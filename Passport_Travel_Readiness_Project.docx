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4786" w14:textId="77777777" w:rsidR="00BB337E" w:rsidRDefault="00000000" w:rsidP="00EE6647">
      <w:pPr>
        <w:spacing w:line="240" w:lineRule="auto"/>
        <w:jc w:val="center"/>
      </w:pPr>
      <w:r>
        <w:rPr>
          <w:b/>
          <w:sz w:val="52"/>
        </w:rPr>
        <w:t>DSCS Project</w:t>
      </w:r>
    </w:p>
    <w:p w14:paraId="6500C9C7" w14:textId="77777777" w:rsidR="00BB337E" w:rsidRDefault="00000000" w:rsidP="00EE6647">
      <w:pPr>
        <w:spacing w:line="240" w:lineRule="auto"/>
        <w:jc w:val="center"/>
      </w:pPr>
      <w:r>
        <w:rPr>
          <w:b/>
          <w:sz w:val="36"/>
        </w:rPr>
        <w:t>Passport Travel Readiness System</w:t>
      </w:r>
    </w:p>
    <w:p w14:paraId="6A49B8EC" w14:textId="77777777" w:rsidR="00BB337E" w:rsidRDefault="00000000" w:rsidP="00EE6647">
      <w:pPr>
        <w:spacing w:line="240" w:lineRule="auto"/>
        <w:jc w:val="center"/>
      </w:pPr>
      <w:r>
        <w:rPr>
          <w:color w:val="646464"/>
          <w:sz w:val="24"/>
        </w:rPr>
        <w:t>Data Science • NLP • Visualization</w:t>
      </w:r>
    </w:p>
    <w:p w14:paraId="29482993" w14:textId="77777777" w:rsidR="00BB337E" w:rsidRDefault="00000000">
      <w:pPr>
        <w:pStyle w:val="Heading1"/>
      </w:pPr>
      <w:r>
        <w:t xml:space="preserve">1. Home </w:t>
      </w:r>
      <w:r w:rsidR="00EE6647">
        <w:t>Page</w:t>
      </w:r>
    </w:p>
    <w:p w14:paraId="506FBF33" w14:textId="77777777" w:rsidR="00BB337E" w:rsidRDefault="00000000">
      <w:pPr>
        <w:pStyle w:val="Heading2"/>
      </w:pPr>
      <w:r>
        <w:t>home.py</w:t>
      </w:r>
    </w:p>
    <w:p w14:paraId="6A06D65A" w14:textId="77777777" w:rsidR="00EE6647" w:rsidRDefault="00000000">
      <w:pPr>
        <w:spacing w:before="120" w:after="12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 xml:space="preserve">import </w:t>
      </w:r>
      <w:proofErr w:type="spellStart"/>
      <w:r>
        <w:rPr>
          <w:rFonts w:ascii="Consolas" w:hAnsi="Consolas"/>
          <w:sz w:val="16"/>
        </w:rPr>
        <w:t>tkinter</w:t>
      </w:r>
      <w:proofErr w:type="spell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tk</w:t>
      </w:r>
      <w:proofErr w:type="spellEnd"/>
      <w:r>
        <w:rPr>
          <w:rFonts w:ascii="Consolas" w:hAnsi="Consolas"/>
          <w:sz w:val="16"/>
        </w:rPr>
        <w:br/>
        <w:t>import subprocess</w:t>
      </w:r>
      <w:r>
        <w:rPr>
          <w:rFonts w:ascii="Consolas" w:hAnsi="Consolas"/>
          <w:sz w:val="16"/>
        </w:rPr>
        <w:br/>
        <w:t>import sys</w:t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os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BASE = </w:t>
      </w:r>
      <w:proofErr w:type="spellStart"/>
      <w:r>
        <w:rPr>
          <w:rFonts w:ascii="Consolas" w:hAnsi="Consolas"/>
          <w:sz w:val="16"/>
        </w:rPr>
        <w:t>os.path.dirname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os.path.abspath</w:t>
      </w:r>
      <w:proofErr w:type="spellEnd"/>
      <w:r>
        <w:rPr>
          <w:rFonts w:ascii="Consolas" w:hAnsi="Consolas"/>
          <w:sz w:val="16"/>
        </w:rPr>
        <w:t>(__file__))</w:t>
      </w:r>
      <w:r>
        <w:rPr>
          <w:rFonts w:ascii="Consolas" w:hAnsi="Consolas"/>
          <w:sz w:val="16"/>
        </w:rPr>
        <w:br/>
        <w:t xml:space="preserve">VENV_PYTHON =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(BASE, "</w:t>
      </w:r>
      <w:proofErr w:type="spellStart"/>
      <w:r>
        <w:rPr>
          <w:rFonts w:ascii="Consolas" w:hAnsi="Consolas"/>
          <w:sz w:val="16"/>
        </w:rPr>
        <w:t>venv</w:t>
      </w:r>
      <w:proofErr w:type="spellEnd"/>
      <w:r>
        <w:rPr>
          <w:rFonts w:ascii="Consolas" w:hAnsi="Consolas"/>
          <w:sz w:val="16"/>
        </w:rPr>
        <w:t>", "Scripts", "python.exe")</w:t>
      </w:r>
      <w:r>
        <w:rPr>
          <w:rFonts w:ascii="Consolas" w:hAnsi="Consolas"/>
          <w:sz w:val="16"/>
        </w:rPr>
        <w:br/>
        <w:t xml:space="preserve">PYTHON = VENV_PYTHON if </w:t>
      </w:r>
      <w:proofErr w:type="spellStart"/>
      <w:r>
        <w:rPr>
          <w:rFonts w:ascii="Consolas" w:hAnsi="Consolas"/>
          <w:sz w:val="16"/>
        </w:rPr>
        <w:t>os.path.exists</w:t>
      </w:r>
      <w:proofErr w:type="spellEnd"/>
      <w:r>
        <w:rPr>
          <w:rFonts w:ascii="Consolas" w:hAnsi="Consolas"/>
          <w:sz w:val="16"/>
        </w:rPr>
        <w:t xml:space="preserve">(VENV_PYTHON) else </w:t>
      </w:r>
      <w:proofErr w:type="spellStart"/>
      <w:r>
        <w:rPr>
          <w:rFonts w:ascii="Consolas" w:hAnsi="Consolas"/>
          <w:sz w:val="16"/>
        </w:rPr>
        <w:t>sys.executable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run(file):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subprocess.Popen</w:t>
      </w:r>
      <w:proofErr w:type="spellEnd"/>
      <w:r>
        <w:rPr>
          <w:rFonts w:ascii="Consolas" w:hAnsi="Consolas"/>
          <w:sz w:val="16"/>
        </w:rPr>
        <w:t xml:space="preserve">([PYTHON,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(BASE, file)])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root = </w:t>
      </w:r>
      <w:proofErr w:type="spellStart"/>
      <w:r>
        <w:rPr>
          <w:rFonts w:ascii="Consolas" w:hAnsi="Consolas"/>
          <w:sz w:val="16"/>
        </w:rPr>
        <w:t>tk.Tk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root.title</w:t>
      </w:r>
      <w:proofErr w:type="spellEnd"/>
      <w:r>
        <w:rPr>
          <w:rFonts w:ascii="Consolas" w:hAnsi="Consolas"/>
          <w:sz w:val="16"/>
        </w:rPr>
        <w:t>("Passport Travel Readiness System")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root.geometry</w:t>
      </w:r>
      <w:proofErr w:type="spellEnd"/>
      <w:r>
        <w:rPr>
          <w:rFonts w:ascii="Consolas" w:hAnsi="Consolas"/>
          <w:sz w:val="16"/>
        </w:rPr>
        <w:t>("500x520")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root.resizable</w:t>
      </w:r>
      <w:proofErr w:type="spellEnd"/>
      <w:r>
        <w:rPr>
          <w:rFonts w:ascii="Consolas" w:hAnsi="Consolas"/>
          <w:sz w:val="16"/>
        </w:rPr>
        <w:t>(False, False)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tk.Label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root,</w:t>
      </w:r>
      <w:r>
        <w:rPr>
          <w:rFonts w:ascii="Consolas" w:hAnsi="Consolas"/>
          <w:sz w:val="16"/>
        </w:rPr>
        <w:br/>
        <w:t xml:space="preserve">    text="Passport Travel Readiness\</w:t>
      </w:r>
      <w:proofErr w:type="spellStart"/>
      <w:r>
        <w:rPr>
          <w:rFonts w:ascii="Consolas" w:hAnsi="Consolas"/>
          <w:sz w:val="16"/>
        </w:rPr>
        <w:t>nData</w:t>
      </w:r>
      <w:proofErr w:type="spellEnd"/>
      <w:r>
        <w:rPr>
          <w:rFonts w:ascii="Consolas" w:hAnsi="Consolas"/>
          <w:sz w:val="16"/>
        </w:rPr>
        <w:t xml:space="preserve"> Science Case Study",</w:t>
      </w:r>
      <w:r>
        <w:rPr>
          <w:rFonts w:ascii="Consolas" w:hAnsi="Consolas"/>
          <w:sz w:val="16"/>
        </w:rPr>
        <w:br/>
        <w:t xml:space="preserve">    font=("Arial", 18, "bold"),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=20</w:t>
      </w:r>
      <w:r>
        <w:rPr>
          <w:rFonts w:ascii="Consolas" w:hAnsi="Consolas"/>
          <w:sz w:val="16"/>
        </w:rPr>
        <w:br/>
        <w:t>).pack()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btn</w:t>
      </w:r>
      <w:proofErr w:type="spellEnd"/>
      <w:r>
        <w:rPr>
          <w:rFonts w:ascii="Consolas" w:hAnsi="Consolas"/>
          <w:sz w:val="16"/>
        </w:rPr>
        <w:t xml:space="preserve"> = {"font": ("Arial", 12), "width": 30, "height": 2}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(root, text="Passenger Entry",</w:t>
      </w:r>
      <w:r>
        <w:rPr>
          <w:rFonts w:ascii="Consolas" w:hAnsi="Consolas"/>
          <w:sz w:val="16"/>
        </w:rPr>
        <w:br/>
        <w:t xml:space="preserve">          command=lambda: run("registration.py"), **</w:t>
      </w:r>
      <w:proofErr w:type="spellStart"/>
      <w:r>
        <w:rPr>
          <w:rFonts w:ascii="Consolas" w:hAnsi="Consolas"/>
          <w:sz w:val="16"/>
        </w:rPr>
        <w:t>btn</w:t>
      </w:r>
      <w:proofErr w:type="spellEnd"/>
      <w:r>
        <w:rPr>
          <w:rFonts w:ascii="Consolas" w:hAnsi="Consolas"/>
          <w:sz w:val="16"/>
        </w:rPr>
        <w:t>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=6)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(root, text="Feedback Insights",</w:t>
      </w:r>
      <w:r>
        <w:rPr>
          <w:rFonts w:ascii="Consolas" w:hAnsi="Consolas"/>
          <w:sz w:val="16"/>
        </w:rPr>
        <w:br/>
        <w:t xml:space="preserve">          command=lambda: run("feedback_gui.py"), **</w:t>
      </w:r>
      <w:proofErr w:type="spellStart"/>
      <w:r>
        <w:rPr>
          <w:rFonts w:ascii="Consolas" w:hAnsi="Consolas"/>
          <w:sz w:val="16"/>
        </w:rPr>
        <w:t>btn</w:t>
      </w:r>
      <w:proofErr w:type="spellEnd"/>
      <w:r>
        <w:rPr>
          <w:rFonts w:ascii="Consolas" w:hAnsi="Consolas"/>
          <w:sz w:val="16"/>
        </w:rPr>
        <w:t>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=6)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(root, text="Text Summarization",</w:t>
      </w:r>
      <w:r>
        <w:rPr>
          <w:rFonts w:ascii="Consolas" w:hAnsi="Consolas"/>
          <w:sz w:val="16"/>
        </w:rPr>
        <w:br/>
        <w:t xml:space="preserve">          command=lambda: run("summary_gui.py"), **</w:t>
      </w:r>
      <w:proofErr w:type="spellStart"/>
      <w:r>
        <w:rPr>
          <w:rFonts w:ascii="Consolas" w:hAnsi="Consolas"/>
          <w:sz w:val="16"/>
        </w:rPr>
        <w:t>btn</w:t>
      </w:r>
      <w:proofErr w:type="spellEnd"/>
      <w:r>
        <w:rPr>
          <w:rFonts w:ascii="Consolas" w:hAnsi="Consolas"/>
          <w:sz w:val="16"/>
        </w:rPr>
        <w:t>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=6)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(root, text="Entity Extraction (NER)",</w:t>
      </w:r>
      <w:r>
        <w:rPr>
          <w:rFonts w:ascii="Consolas" w:hAnsi="Consolas"/>
          <w:sz w:val="16"/>
        </w:rPr>
        <w:br/>
        <w:t xml:space="preserve">          command=lambda: run("ner_gui.py"), **</w:t>
      </w:r>
      <w:proofErr w:type="spellStart"/>
      <w:r>
        <w:rPr>
          <w:rFonts w:ascii="Consolas" w:hAnsi="Consolas"/>
          <w:sz w:val="16"/>
        </w:rPr>
        <w:t>btn</w:t>
      </w:r>
      <w:proofErr w:type="spellEnd"/>
      <w:r>
        <w:rPr>
          <w:rFonts w:ascii="Consolas" w:hAnsi="Consolas"/>
          <w:sz w:val="16"/>
        </w:rPr>
        <w:t>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=6)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(root, text="Visual Insights",</w:t>
      </w:r>
      <w:r>
        <w:rPr>
          <w:rFonts w:ascii="Consolas" w:hAnsi="Consolas"/>
          <w:sz w:val="16"/>
        </w:rPr>
        <w:br/>
        <w:t xml:space="preserve">          command=lambda: run("plot_gui.py"), **</w:t>
      </w:r>
      <w:proofErr w:type="spellStart"/>
      <w:r>
        <w:rPr>
          <w:rFonts w:ascii="Consolas" w:hAnsi="Consolas"/>
          <w:sz w:val="16"/>
        </w:rPr>
        <w:t>btn</w:t>
      </w:r>
      <w:proofErr w:type="spellEnd"/>
      <w:r>
        <w:rPr>
          <w:rFonts w:ascii="Consolas" w:hAnsi="Consolas"/>
          <w:sz w:val="16"/>
        </w:rPr>
        <w:t>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=6)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 xml:space="preserve">(root, text="Exit", </w:t>
      </w:r>
      <w:proofErr w:type="spellStart"/>
      <w:r>
        <w:rPr>
          <w:rFonts w:ascii="Consolas" w:hAnsi="Consolas"/>
          <w:sz w:val="16"/>
        </w:rPr>
        <w:t>bg</w:t>
      </w:r>
      <w:proofErr w:type="spellEnd"/>
      <w:r>
        <w:rPr>
          <w:rFonts w:ascii="Consolas" w:hAnsi="Consolas"/>
          <w:sz w:val="16"/>
        </w:rPr>
        <w:t xml:space="preserve">="red", </w:t>
      </w:r>
      <w:proofErr w:type="spellStart"/>
      <w:r>
        <w:rPr>
          <w:rFonts w:ascii="Consolas" w:hAnsi="Consolas"/>
          <w:sz w:val="16"/>
        </w:rPr>
        <w:t>fg</w:t>
      </w:r>
      <w:proofErr w:type="spellEnd"/>
      <w:r>
        <w:rPr>
          <w:rFonts w:ascii="Consolas" w:hAnsi="Consolas"/>
          <w:sz w:val="16"/>
        </w:rPr>
        <w:t>="white",</w:t>
      </w:r>
      <w:r>
        <w:rPr>
          <w:rFonts w:ascii="Consolas" w:hAnsi="Consolas"/>
          <w:sz w:val="16"/>
        </w:rPr>
        <w:br/>
        <w:t xml:space="preserve">          command=</w:t>
      </w:r>
      <w:proofErr w:type="spellStart"/>
      <w:r>
        <w:rPr>
          <w:rFonts w:ascii="Consolas" w:hAnsi="Consolas"/>
          <w:sz w:val="16"/>
        </w:rPr>
        <w:t>root.destroy</w:t>
      </w:r>
      <w:proofErr w:type="spellEnd"/>
      <w:r>
        <w:rPr>
          <w:rFonts w:ascii="Consolas" w:hAnsi="Consolas"/>
          <w:sz w:val="16"/>
        </w:rPr>
        <w:t>, **</w:t>
      </w:r>
      <w:proofErr w:type="spellStart"/>
      <w:r>
        <w:rPr>
          <w:rFonts w:ascii="Consolas" w:hAnsi="Consolas"/>
          <w:sz w:val="16"/>
        </w:rPr>
        <w:t>btn</w:t>
      </w:r>
      <w:proofErr w:type="spellEnd"/>
      <w:r>
        <w:rPr>
          <w:rFonts w:ascii="Consolas" w:hAnsi="Consolas"/>
          <w:sz w:val="16"/>
        </w:rPr>
        <w:t>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=20)</w:t>
      </w:r>
    </w:p>
    <w:p w14:paraId="235A17D5" w14:textId="77777777" w:rsidR="00BB337E" w:rsidRPr="00EE6647" w:rsidRDefault="00000000">
      <w:pPr>
        <w:spacing w:before="120" w:after="120"/>
        <w:rPr>
          <w:rFonts w:ascii="Consolas" w:hAnsi="Consolas"/>
          <w:sz w:val="16"/>
        </w:rPr>
      </w:pPr>
      <w:proofErr w:type="spellStart"/>
      <w:proofErr w:type="gramStart"/>
      <w:r>
        <w:rPr>
          <w:rFonts w:ascii="Consolas" w:hAnsi="Consolas"/>
          <w:sz w:val="16"/>
        </w:rPr>
        <w:t>root.mainloop</w:t>
      </w:r>
      <w:proofErr w:type="spellEnd"/>
      <w:proofErr w:type="gram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</w:p>
    <w:p w14:paraId="525117C0" w14:textId="77777777" w:rsidR="00BB337E" w:rsidRDefault="00000000">
      <w:r>
        <w:br w:type="page"/>
      </w:r>
      <w:r w:rsidR="00EE6647" w:rsidRPr="002928AA">
        <w:rPr>
          <w:noProof/>
        </w:rPr>
        <w:lastRenderedPageBreak/>
        <w:drawing>
          <wp:inline distT="0" distB="0" distL="0" distR="0" wp14:anchorId="3A589865" wp14:editId="73DB34FA">
            <wp:extent cx="3375660" cy="3712054"/>
            <wp:effectExtent l="0" t="0" r="0" b="3175"/>
            <wp:docPr id="110672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0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4387" cy="373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04A2" w14:textId="77777777" w:rsidR="002928AA" w:rsidRDefault="002928AA"/>
    <w:p w14:paraId="51037332" w14:textId="77777777" w:rsidR="00BB337E" w:rsidRDefault="00000000">
      <w:pPr>
        <w:pStyle w:val="Heading1"/>
      </w:pPr>
      <w:r>
        <w:t>2. Passenger Entry</w:t>
      </w:r>
    </w:p>
    <w:p w14:paraId="0C6735C9" w14:textId="77777777" w:rsidR="00BB337E" w:rsidRDefault="00000000">
      <w:pPr>
        <w:pStyle w:val="Heading2"/>
      </w:pPr>
      <w:r>
        <w:t>registration.py</w:t>
      </w:r>
    </w:p>
    <w:p w14:paraId="6E8713B8" w14:textId="77777777" w:rsidR="002928AA" w:rsidRDefault="00000000" w:rsidP="00EE6647">
      <w:pPr>
        <w:spacing w:before="120" w:after="120"/>
      </w:pPr>
      <w:r>
        <w:rPr>
          <w:rFonts w:ascii="Consolas" w:hAnsi="Consolas"/>
          <w:sz w:val="16"/>
        </w:rPr>
        <w:t>import tkinter as tk</w:t>
      </w:r>
      <w:r>
        <w:rPr>
          <w:rFonts w:ascii="Consolas" w:hAnsi="Consolas"/>
          <w:sz w:val="16"/>
        </w:rPr>
        <w:br/>
        <w:t>from tkinter import messagebox, ttk</w:t>
      </w:r>
      <w:r>
        <w:rPr>
          <w:rFonts w:ascii="Consolas" w:hAnsi="Consolas"/>
          <w:sz w:val="16"/>
        </w:rPr>
        <w:br/>
        <w:t>import csv, os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 = "passenger_registration.csv"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not os.path.exists(FILE):</w:t>
      </w:r>
      <w:r>
        <w:rPr>
          <w:rFonts w:ascii="Consolas" w:hAnsi="Consolas"/>
          <w:sz w:val="16"/>
        </w:rPr>
        <w:br/>
        <w:t xml:space="preserve">    with open(FILE, "w", newline="", encoding="utf-8") as f:</w:t>
      </w:r>
      <w:r>
        <w:rPr>
          <w:rFonts w:ascii="Consolas" w:hAnsi="Consolas"/>
          <w:sz w:val="16"/>
        </w:rPr>
        <w:br/>
        <w:t xml:space="preserve">        csv.writer(f).writerow([</w:t>
      </w:r>
      <w:r>
        <w:rPr>
          <w:rFonts w:ascii="Consolas" w:hAnsi="Consolas"/>
          <w:sz w:val="16"/>
        </w:rPr>
        <w:br/>
        <w:t xml:space="preserve">            "Full_Name","Passport_Number","Date_of_Birth","Destination_Country",</w:t>
      </w:r>
      <w:r>
        <w:rPr>
          <w:rFonts w:ascii="Consolas" w:hAnsi="Consolas"/>
          <w:sz w:val="16"/>
        </w:rPr>
        <w:br/>
        <w:t xml:space="preserve">            "Travel_Purpose","Group_Size","Number_of_Bags",</w:t>
      </w:r>
      <w:r>
        <w:rPr>
          <w:rFonts w:ascii="Consolas" w:hAnsi="Consolas"/>
          <w:sz w:val="16"/>
        </w:rPr>
        <w:br/>
        <w:t xml:space="preserve">            "Children_Count","Elderly_Count",</w:t>
      </w:r>
      <w:r>
        <w:rPr>
          <w:rFonts w:ascii="Consolas" w:hAnsi="Consolas"/>
          <w:sz w:val="16"/>
        </w:rPr>
        <w:br/>
        <w:t xml:space="preserve">            "Accessibility_Needs","Medical_Conditions","Dietary_Requirements",</w:t>
      </w:r>
      <w:r>
        <w:rPr>
          <w:rFonts w:ascii="Consolas" w:hAnsi="Consolas"/>
          <w:sz w:val="16"/>
        </w:rPr>
        <w:br/>
        <w:t xml:space="preserve">            "Language_Preference","First_Time_Traveler","Emergency_Contact",</w:t>
      </w:r>
      <w:r>
        <w:rPr>
          <w:rFonts w:ascii="Consolas" w:hAnsi="Consolas"/>
          <w:sz w:val="16"/>
        </w:rPr>
        <w:br/>
        <w:t xml:space="preserve">            "Travel_Insurance","Vaccination_Status","Travel_Feedback"</w:t>
      </w:r>
      <w:r>
        <w:rPr>
          <w:rFonts w:ascii="Consolas" w:hAnsi="Consolas"/>
          <w:sz w:val="16"/>
        </w:rPr>
        <w:br/>
        <w:t xml:space="preserve">        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submit():</w:t>
      </w:r>
      <w:r>
        <w:rPr>
          <w:rFonts w:ascii="Consolas" w:hAnsi="Consolas"/>
          <w:sz w:val="16"/>
        </w:rPr>
        <w:br/>
        <w:t xml:space="preserve">    row = [</w:t>
      </w:r>
      <w:r>
        <w:rPr>
          <w:rFonts w:ascii="Consolas" w:hAnsi="Consolas"/>
          <w:sz w:val="16"/>
        </w:rPr>
        <w:br/>
        <w:t xml:space="preserve">        name.get(), passport.get(), dob.get(), dest.get(), purpose.get(),</w:t>
      </w:r>
      <w:r>
        <w:rPr>
          <w:rFonts w:ascii="Consolas" w:hAnsi="Consolas"/>
          <w:sz w:val="16"/>
        </w:rPr>
        <w:br/>
        <w:t xml:space="preserve">        group.get(), bags.get(), children.get(), elderly.get(),</w:t>
      </w:r>
      <w:r>
        <w:rPr>
          <w:rFonts w:ascii="Consolas" w:hAnsi="Consolas"/>
          <w:sz w:val="16"/>
        </w:rPr>
        <w:br/>
        <w:t xml:space="preserve">        accessibility.get(), medical.get(), dietary.get(),</w:t>
      </w:r>
      <w:r>
        <w:rPr>
          <w:rFonts w:ascii="Consolas" w:hAnsi="Consolas"/>
          <w:sz w:val="16"/>
        </w:rPr>
        <w:br/>
        <w:t xml:space="preserve">        language.get(), first_time.get(), emergency.get(),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insurance.get(), vaccination.get(),</w:t>
      </w:r>
      <w:r>
        <w:rPr>
          <w:rFonts w:ascii="Consolas" w:hAnsi="Consolas"/>
          <w:sz w:val="16"/>
        </w:rPr>
        <w:br/>
        <w:t xml:space="preserve">        feedback.get("1.0", tk.END).strip()</w:t>
      </w:r>
      <w:r>
        <w:rPr>
          <w:rFonts w:ascii="Consolas" w:hAnsi="Consolas"/>
          <w:sz w:val="16"/>
        </w:rPr>
        <w:br/>
        <w:t xml:space="preserve">    ]</w:t>
      </w:r>
      <w:r>
        <w:rPr>
          <w:rFonts w:ascii="Consolas" w:hAnsi="Consolas"/>
          <w:sz w:val="16"/>
        </w:rPr>
        <w:br/>
        <w:t xml:space="preserve">    if not row[0] or not row[1]:</w:t>
      </w:r>
      <w:r>
        <w:rPr>
          <w:rFonts w:ascii="Consolas" w:hAnsi="Consolas"/>
          <w:sz w:val="16"/>
        </w:rPr>
        <w:br/>
        <w:t xml:space="preserve">        messagebox.showerror("Error", "Name &amp; Passport required")</w:t>
      </w:r>
      <w:r>
        <w:rPr>
          <w:rFonts w:ascii="Consolas" w:hAnsi="Consolas"/>
          <w:sz w:val="16"/>
        </w:rPr>
        <w:br/>
        <w:t xml:space="preserve">        return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with open(FILE, "a", newline="", encoding="utf-8") as f:</w:t>
      </w:r>
      <w:r>
        <w:rPr>
          <w:rFonts w:ascii="Consolas" w:hAnsi="Consolas"/>
          <w:sz w:val="16"/>
        </w:rPr>
        <w:br/>
        <w:t xml:space="preserve">        csv.writer(f).writerow(row)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messagebox.showinfo("Saved", "Data saved successfully")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Clear fields</w:t>
      </w:r>
      <w:r>
        <w:rPr>
          <w:rFonts w:ascii="Consolas" w:hAnsi="Consolas"/>
          <w:sz w:val="16"/>
        </w:rPr>
        <w:br/>
        <w:t xml:space="preserve">    name.delete(0, tk.END)</w:t>
      </w:r>
      <w:r>
        <w:rPr>
          <w:rFonts w:ascii="Consolas" w:hAnsi="Consolas"/>
          <w:sz w:val="16"/>
        </w:rPr>
        <w:br/>
        <w:t xml:space="preserve">    passport.delete(0, tk.END)</w:t>
      </w:r>
      <w:r>
        <w:rPr>
          <w:rFonts w:ascii="Consolas" w:hAnsi="Consolas"/>
          <w:sz w:val="16"/>
        </w:rPr>
        <w:br/>
        <w:t xml:space="preserve">    dob.delete(0, tk.END)</w:t>
      </w:r>
      <w:r>
        <w:rPr>
          <w:rFonts w:ascii="Consolas" w:hAnsi="Consolas"/>
          <w:sz w:val="16"/>
        </w:rPr>
        <w:br/>
        <w:t xml:space="preserve">    dest.delete(0, tk.END)</w:t>
      </w:r>
      <w:r>
        <w:rPr>
          <w:rFonts w:ascii="Consolas" w:hAnsi="Consolas"/>
          <w:sz w:val="16"/>
        </w:rPr>
        <w:br/>
        <w:t xml:space="preserve">    group.delete(0, tk.END)</w:t>
      </w:r>
      <w:r>
        <w:rPr>
          <w:rFonts w:ascii="Consolas" w:hAnsi="Consolas"/>
          <w:sz w:val="16"/>
        </w:rPr>
        <w:br/>
        <w:t xml:space="preserve">    bags.delete(0, tk.END)</w:t>
      </w:r>
      <w:r>
        <w:rPr>
          <w:rFonts w:ascii="Consolas" w:hAnsi="Consolas"/>
          <w:sz w:val="16"/>
        </w:rPr>
        <w:br/>
        <w:t xml:space="preserve">    children.delete(0, tk.END)</w:t>
      </w:r>
      <w:r>
        <w:rPr>
          <w:rFonts w:ascii="Consolas" w:hAnsi="Consolas"/>
          <w:sz w:val="16"/>
        </w:rPr>
        <w:br/>
        <w:t xml:space="preserve">    elderly.delete(0, tk.END)</w:t>
      </w:r>
      <w:r>
        <w:rPr>
          <w:rFonts w:ascii="Consolas" w:hAnsi="Consolas"/>
          <w:sz w:val="16"/>
        </w:rPr>
        <w:br/>
        <w:t xml:space="preserve">    medical.delete(0, tk.END)</w:t>
      </w:r>
      <w:r>
        <w:rPr>
          <w:rFonts w:ascii="Consolas" w:hAnsi="Consolas"/>
          <w:sz w:val="16"/>
        </w:rPr>
        <w:br/>
        <w:t xml:space="preserve">    dietary.delete(0, tk.END)</w:t>
      </w:r>
      <w:r>
        <w:rPr>
          <w:rFonts w:ascii="Consolas" w:hAnsi="Consolas"/>
          <w:sz w:val="16"/>
        </w:rPr>
        <w:br/>
        <w:t xml:space="preserve">    emergency.delete(0, tk.END)</w:t>
      </w:r>
      <w:r>
        <w:rPr>
          <w:rFonts w:ascii="Consolas" w:hAnsi="Consolas"/>
          <w:sz w:val="16"/>
        </w:rPr>
        <w:br/>
        <w:t xml:space="preserve">    feedback.delete("1.0", tk.END)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root = tk.Tk()</w:t>
      </w:r>
      <w:r>
        <w:rPr>
          <w:rFonts w:ascii="Consolas" w:hAnsi="Consolas"/>
          <w:sz w:val="16"/>
        </w:rPr>
        <w:br/>
        <w:t>root.title("Passport Travel Readiness - Inclusive Entry Form")</w:t>
      </w:r>
      <w:r>
        <w:rPr>
          <w:rFonts w:ascii="Consolas" w:hAnsi="Consolas"/>
          <w:sz w:val="16"/>
        </w:rPr>
        <w:br/>
        <w:t>root.geometry("600x850")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canvas = tk.Canvas(root)</w:t>
      </w:r>
      <w:r>
        <w:rPr>
          <w:rFonts w:ascii="Consolas" w:hAnsi="Consolas"/>
          <w:sz w:val="16"/>
        </w:rPr>
        <w:br/>
        <w:t>scrollbar = ttk.Scrollbar(root, orient="vertical", command=canvas.yview)</w:t>
      </w:r>
      <w:r>
        <w:rPr>
          <w:rFonts w:ascii="Consolas" w:hAnsi="Consolas"/>
          <w:sz w:val="16"/>
        </w:rPr>
        <w:br/>
        <w:t>scrollframe = tk.Frame(canvas)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scrollframe.bind(</w:t>
      </w:r>
      <w:r>
        <w:rPr>
          <w:rFonts w:ascii="Consolas" w:hAnsi="Consolas"/>
          <w:sz w:val="16"/>
        </w:rPr>
        <w:br/>
        <w:t xml:space="preserve">    "&lt;Configure&gt;",</w:t>
      </w:r>
      <w:r>
        <w:rPr>
          <w:rFonts w:ascii="Consolas" w:hAnsi="Consolas"/>
          <w:sz w:val="16"/>
        </w:rPr>
        <w:br/>
        <w:t xml:space="preserve">    lambda e: canvas.configure(scrollregion=canvas.bbox("all"))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canvas.create_window((0, 0), window=scrollframe, anchor="nw")</w:t>
      </w:r>
      <w:r>
        <w:rPr>
          <w:rFonts w:ascii="Consolas" w:hAnsi="Consolas"/>
          <w:sz w:val="16"/>
        </w:rPr>
        <w:br/>
        <w:t>canvas.configure(yscrollcommand=scrollbar.set)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canvas.pack(side="left", fill="both", expand=True)</w:t>
      </w:r>
      <w:r>
        <w:rPr>
          <w:rFonts w:ascii="Consolas" w:hAnsi="Consolas"/>
          <w:sz w:val="16"/>
        </w:rPr>
        <w:br/>
        <w:t>scrollbar.pack(side="right", fill="y")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tk.Label(scrollframe, text="Passport Travel Readiness System", font=("Arial", 16, "bold")).pack(pady=10)</w:t>
      </w:r>
      <w:r>
        <w:rPr>
          <w:rFonts w:ascii="Consolas" w:hAnsi="Consolas"/>
          <w:sz w:val="16"/>
        </w:rPr>
        <w:br/>
        <w:t>tk.Label(scrollframe, text="Inclusive Travel Information", font=("Arial", 10, "italic"), fg="gray").pack()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lbl(t): tk.Label(scrollframe, text=t, anchor="w").pack(fill="x", padx=10)</w:t>
      </w:r>
      <w:r>
        <w:rPr>
          <w:rFonts w:ascii="Consolas" w:hAnsi="Consolas"/>
          <w:sz w:val="16"/>
        </w:rPr>
        <w:br/>
        <w:t>def ent():</w:t>
      </w:r>
      <w:r>
        <w:rPr>
          <w:rFonts w:ascii="Consolas" w:hAnsi="Consolas"/>
          <w:sz w:val="16"/>
        </w:rPr>
        <w:br/>
        <w:t xml:space="preserve">    e = tk.Entry(scrollframe, width=40)</w:t>
      </w:r>
      <w:r>
        <w:rPr>
          <w:rFonts w:ascii="Consolas" w:hAnsi="Consolas"/>
          <w:sz w:val="16"/>
        </w:rPr>
        <w:br/>
        <w:t xml:space="preserve">    e.pack(padx=10, pady=3)</w:t>
      </w:r>
      <w:r>
        <w:rPr>
          <w:rFonts w:ascii="Consolas" w:hAnsi="Consolas"/>
          <w:sz w:val="16"/>
        </w:rPr>
        <w:br/>
        <w:t xml:space="preserve">    return 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Personal Information</w:t>
      </w:r>
      <w:r>
        <w:rPr>
          <w:rFonts w:ascii="Consolas" w:hAnsi="Consolas"/>
          <w:sz w:val="16"/>
        </w:rPr>
        <w:br/>
        <w:t>tk.Label(scrollframe, text="━━ PERSONAL INFORMATION ━━", font=("Arial", 11, "bold"), fg="#2c3e50").pack(fill="x", padx=10, pady=8)</w:t>
      </w:r>
      <w:r>
        <w:rPr>
          <w:rFonts w:ascii="Consolas" w:hAnsi="Consolas"/>
          <w:sz w:val="16"/>
        </w:rPr>
        <w:br/>
        <w:t>lbl("Full Name *"); name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lbl("Passport Number *"); passport = ent()</w:t>
      </w:r>
      <w:r>
        <w:rPr>
          <w:rFonts w:ascii="Consolas" w:hAnsi="Consolas"/>
          <w:sz w:val="16"/>
        </w:rPr>
        <w:br/>
        <w:t>lbl("Date of Birth"); dob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Destination</w:t>
      </w:r>
      <w:r>
        <w:rPr>
          <w:rFonts w:ascii="Consolas" w:hAnsi="Consolas"/>
          <w:sz w:val="16"/>
        </w:rPr>
        <w:br/>
        <w:t>tk.Label(scrollframe, text="━━ TRAVEL DETAILS ━━", font=("Arial", 11, "bold"), fg="#2c3e50").pack(fill="x", padx=10, pady=8)</w:t>
      </w:r>
      <w:r>
        <w:rPr>
          <w:rFonts w:ascii="Consolas" w:hAnsi="Consolas"/>
          <w:sz w:val="16"/>
        </w:rPr>
        <w:br/>
        <w:t>lbl("Destination Country"); dest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lbl("Travel Purpose")</w:t>
      </w:r>
      <w:r>
        <w:rPr>
          <w:rFonts w:ascii="Consolas" w:hAnsi="Consolas"/>
          <w:sz w:val="16"/>
        </w:rPr>
        <w:br/>
        <w:t>purpose = tk.StringVar(value="Tourism")</w:t>
      </w:r>
      <w:r>
        <w:rPr>
          <w:rFonts w:ascii="Consolas" w:hAnsi="Consolas"/>
          <w:sz w:val="16"/>
        </w:rPr>
        <w:br/>
        <w:t>ttk.Combobox(scrollframe, textvariable=purpose,</w:t>
      </w:r>
      <w:r>
        <w:rPr>
          <w:rFonts w:ascii="Consolas" w:hAnsi="Consolas"/>
          <w:sz w:val="16"/>
        </w:rPr>
        <w:br/>
        <w:t xml:space="preserve">             values=["Tourism","Business","Education","Work","Visit Family"],</w:t>
      </w:r>
      <w:r>
        <w:rPr>
          <w:rFonts w:ascii="Consolas" w:hAnsi="Consolas"/>
          <w:sz w:val="16"/>
        </w:rPr>
        <w:br/>
        <w:t xml:space="preserve">             width=37).pack(padx=10, pady=3)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lbl("Group Size"); group = ent()</w:t>
      </w:r>
      <w:r>
        <w:rPr>
          <w:rFonts w:ascii="Consolas" w:hAnsi="Consolas"/>
          <w:sz w:val="16"/>
        </w:rPr>
        <w:br/>
        <w:t>lbl("Number of Bags"); bags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Family Info</w:t>
      </w:r>
      <w:r>
        <w:rPr>
          <w:rFonts w:ascii="Consolas" w:hAnsi="Consolas"/>
          <w:sz w:val="16"/>
        </w:rPr>
        <w:br/>
        <w:t>tk.Label(scrollframe, text="━━ GROUP COMPOSITION ━━", font=("Arial", 11, "bold"), fg="#2c3e50").pack(fill="x", padx=10, pady=8)</w:t>
      </w:r>
      <w:r>
        <w:rPr>
          <w:rFonts w:ascii="Consolas" w:hAnsi="Consolas"/>
          <w:sz w:val="16"/>
        </w:rPr>
        <w:br/>
        <w:t>lbl("Children Count"); children = ent()</w:t>
      </w:r>
      <w:r>
        <w:rPr>
          <w:rFonts w:ascii="Consolas" w:hAnsi="Consolas"/>
          <w:sz w:val="16"/>
        </w:rPr>
        <w:br/>
        <w:t>lbl("Elderly Count"); elderly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Inclusive &amp; Accessibility</w:t>
      </w:r>
      <w:r>
        <w:rPr>
          <w:rFonts w:ascii="Consolas" w:hAnsi="Consolas"/>
          <w:sz w:val="16"/>
        </w:rPr>
        <w:br/>
        <w:t>tk.Label(scrollframe, text="━━ ACCESSIBILITY &amp; HEALTH ━━", font=("Arial", 11, "bold"), fg="#2c3e50").pack(fill="x", padx=10, pady=8)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lbl("Accessibility Needs (Wheelchair, Mobility Aid, Visual/Hearing Impairment, etc.)")</w:t>
      </w:r>
      <w:r>
        <w:rPr>
          <w:rFonts w:ascii="Consolas" w:hAnsi="Consolas"/>
          <w:sz w:val="16"/>
        </w:rPr>
        <w:br/>
        <w:t>accessibility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lbl("Medical Conditions (if any)")</w:t>
      </w:r>
      <w:r>
        <w:rPr>
          <w:rFonts w:ascii="Consolas" w:hAnsi="Consolas"/>
          <w:sz w:val="16"/>
        </w:rPr>
        <w:br/>
        <w:t>medical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lbl("Dietary Requirements (Vegetarian, Vegan, Halal, Kosher, Allergies, etc.)")</w:t>
      </w:r>
      <w:r>
        <w:rPr>
          <w:rFonts w:ascii="Consolas" w:hAnsi="Consolas"/>
          <w:sz w:val="16"/>
        </w:rPr>
        <w:br/>
        <w:t>dietary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lbl("Language Preference")</w:t>
      </w:r>
      <w:r>
        <w:rPr>
          <w:rFonts w:ascii="Consolas" w:hAnsi="Consolas"/>
          <w:sz w:val="16"/>
        </w:rPr>
        <w:br/>
        <w:t>language = tk.StringVar(value="English")</w:t>
      </w:r>
      <w:r>
        <w:rPr>
          <w:rFonts w:ascii="Consolas" w:hAnsi="Consolas"/>
          <w:sz w:val="16"/>
        </w:rPr>
        <w:br/>
        <w:t>ttk.Combobox(scrollframe, textvariable=language,</w:t>
      </w:r>
      <w:r>
        <w:rPr>
          <w:rFonts w:ascii="Consolas" w:hAnsi="Consolas"/>
          <w:sz w:val="16"/>
        </w:rPr>
        <w:br/>
        <w:t xml:space="preserve">             values=["English","Spanish","French","Mandarin","Hindi","Arabic","Other"],</w:t>
      </w:r>
      <w:r>
        <w:rPr>
          <w:rFonts w:ascii="Consolas" w:hAnsi="Consolas"/>
          <w:sz w:val="16"/>
        </w:rPr>
        <w:br/>
        <w:t xml:space="preserve">             width=37).pack(padx=10, pady=3)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Travel Experience</w:t>
      </w:r>
      <w:r>
        <w:rPr>
          <w:rFonts w:ascii="Consolas" w:hAnsi="Consolas"/>
          <w:sz w:val="16"/>
        </w:rPr>
        <w:br/>
        <w:t>tk.Label(scrollframe, text="━━ TRAVEL EXPERIENCE ━━", font=("Arial", 11, "bold"), fg="#2c3e50").pack(fill="x", padx=10, pady=8)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lbl("First Time Traveler?")</w:t>
      </w:r>
      <w:r>
        <w:rPr>
          <w:rFonts w:ascii="Consolas" w:hAnsi="Consolas"/>
          <w:sz w:val="16"/>
        </w:rPr>
        <w:br/>
        <w:t>first_time = tk.StringVar(value="No")</w:t>
      </w:r>
      <w:r>
        <w:rPr>
          <w:rFonts w:ascii="Consolas" w:hAnsi="Consolas"/>
          <w:sz w:val="16"/>
        </w:rPr>
        <w:br/>
        <w:t>ttk.Combobox(scrollframe, textvariable=first_time,</w:t>
      </w:r>
      <w:r>
        <w:rPr>
          <w:rFonts w:ascii="Consolas" w:hAnsi="Consolas"/>
          <w:sz w:val="16"/>
        </w:rPr>
        <w:br/>
        <w:t xml:space="preserve">             values=["Yes","No"],</w:t>
      </w:r>
      <w:r>
        <w:rPr>
          <w:rFonts w:ascii="Consolas" w:hAnsi="Consolas"/>
          <w:sz w:val="16"/>
        </w:rPr>
        <w:br/>
        <w:t xml:space="preserve">             width=37).pack(padx=10, pady=3)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Important Info</w:t>
      </w:r>
      <w:r>
        <w:rPr>
          <w:rFonts w:ascii="Consolas" w:hAnsi="Consolas"/>
          <w:sz w:val="16"/>
        </w:rPr>
        <w:br/>
        <w:t>tk.Label(scrollframe, text="━━ IMPORTANT INFO ━━", font=("Arial", 11, "bold"), fg="#2c3e50").pack(fill="x", padx=10, pady=8)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lbl("Emergency Contact (Name &amp; Phone)")</w:t>
      </w:r>
      <w:r>
        <w:rPr>
          <w:rFonts w:ascii="Consolas" w:hAnsi="Consolas"/>
          <w:sz w:val="16"/>
        </w:rPr>
        <w:br/>
        <w:t>emergency = ent()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lbl("Travel Insurance?")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insurance = </w:t>
      </w:r>
      <w:proofErr w:type="spellStart"/>
      <w:r>
        <w:rPr>
          <w:rFonts w:ascii="Consolas" w:hAnsi="Consolas"/>
          <w:sz w:val="16"/>
        </w:rPr>
        <w:t>tk.StringVar</w:t>
      </w:r>
      <w:proofErr w:type="spellEnd"/>
      <w:r>
        <w:rPr>
          <w:rFonts w:ascii="Consolas" w:hAnsi="Consolas"/>
          <w:sz w:val="16"/>
        </w:rPr>
        <w:t>(value="No")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ttk.Combobox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scrollframe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textvariable</w:t>
      </w:r>
      <w:proofErr w:type="spellEnd"/>
      <w:r>
        <w:rPr>
          <w:rFonts w:ascii="Consolas" w:hAnsi="Consolas"/>
          <w:sz w:val="16"/>
        </w:rPr>
        <w:t>=insurance,</w:t>
      </w:r>
      <w:r>
        <w:rPr>
          <w:rFonts w:ascii="Consolas" w:hAnsi="Consolas"/>
          <w:sz w:val="16"/>
        </w:rPr>
        <w:br/>
        <w:t xml:space="preserve">             values=["</w:t>
      </w:r>
      <w:proofErr w:type="spellStart"/>
      <w:r>
        <w:rPr>
          <w:rFonts w:ascii="Consolas" w:hAnsi="Consolas"/>
          <w:sz w:val="16"/>
        </w:rPr>
        <w:t>Yes","No</w:t>
      </w:r>
      <w:proofErr w:type="spellEnd"/>
      <w:r>
        <w:rPr>
          <w:rFonts w:ascii="Consolas" w:hAnsi="Consolas"/>
          <w:sz w:val="16"/>
        </w:rPr>
        <w:t>"],</w:t>
      </w:r>
      <w:r>
        <w:rPr>
          <w:rFonts w:ascii="Consolas" w:hAnsi="Consolas"/>
          <w:sz w:val="16"/>
        </w:rPr>
        <w:br/>
        <w:t xml:space="preserve">             width=37).pack(</w:t>
      </w:r>
      <w:proofErr w:type="spellStart"/>
      <w:r>
        <w:rPr>
          <w:rFonts w:ascii="Consolas" w:hAnsi="Consolas"/>
          <w:sz w:val="16"/>
        </w:rPr>
        <w:t>padx</w:t>
      </w:r>
      <w:proofErr w:type="spellEnd"/>
      <w:r>
        <w:rPr>
          <w:rFonts w:ascii="Consolas" w:hAnsi="Consolas"/>
          <w:sz w:val="16"/>
        </w:rPr>
        <w:t xml:space="preserve">=10, 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lbl</w:t>
      </w:r>
      <w:proofErr w:type="spellEnd"/>
      <w:r>
        <w:rPr>
          <w:rFonts w:ascii="Consolas" w:hAnsi="Consolas"/>
          <w:sz w:val="16"/>
        </w:rPr>
        <w:t>("Vaccination Status")</w:t>
      </w:r>
      <w:r>
        <w:rPr>
          <w:rFonts w:ascii="Consolas" w:hAnsi="Consolas"/>
          <w:sz w:val="16"/>
        </w:rPr>
        <w:br/>
        <w:t xml:space="preserve">vaccination = </w:t>
      </w:r>
      <w:proofErr w:type="spellStart"/>
      <w:r>
        <w:rPr>
          <w:rFonts w:ascii="Consolas" w:hAnsi="Consolas"/>
          <w:sz w:val="16"/>
        </w:rPr>
        <w:t>tk.StringVar</w:t>
      </w:r>
      <w:proofErr w:type="spellEnd"/>
      <w:r>
        <w:rPr>
          <w:rFonts w:ascii="Consolas" w:hAnsi="Consolas"/>
          <w:sz w:val="16"/>
        </w:rPr>
        <w:t>(value="Complete")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ttk.Combobox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scrollframe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textvariable</w:t>
      </w:r>
      <w:proofErr w:type="spellEnd"/>
      <w:r>
        <w:rPr>
          <w:rFonts w:ascii="Consolas" w:hAnsi="Consolas"/>
          <w:sz w:val="16"/>
        </w:rPr>
        <w:t>=vaccination,</w:t>
      </w:r>
      <w:r>
        <w:rPr>
          <w:rFonts w:ascii="Consolas" w:hAnsi="Consolas"/>
          <w:sz w:val="16"/>
        </w:rPr>
        <w:br/>
        <w:t xml:space="preserve">             values=["</w:t>
      </w:r>
      <w:proofErr w:type="spellStart"/>
      <w:r>
        <w:rPr>
          <w:rFonts w:ascii="Consolas" w:hAnsi="Consolas"/>
          <w:sz w:val="16"/>
        </w:rPr>
        <w:t>Complete","Partial","Not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Vaccinated","Prefer</w:t>
      </w:r>
      <w:proofErr w:type="spellEnd"/>
      <w:r>
        <w:rPr>
          <w:rFonts w:ascii="Consolas" w:hAnsi="Consolas"/>
          <w:sz w:val="16"/>
        </w:rPr>
        <w:t xml:space="preserve"> Not to Say"],</w:t>
      </w:r>
      <w:r>
        <w:rPr>
          <w:rFonts w:ascii="Consolas" w:hAnsi="Consolas"/>
          <w:sz w:val="16"/>
        </w:rPr>
        <w:br/>
        <w:t xml:space="preserve">             width=37).pack(</w:t>
      </w:r>
      <w:proofErr w:type="spellStart"/>
      <w:r>
        <w:rPr>
          <w:rFonts w:ascii="Consolas" w:hAnsi="Consolas"/>
          <w:sz w:val="16"/>
        </w:rPr>
        <w:t>padx</w:t>
      </w:r>
      <w:proofErr w:type="spellEnd"/>
      <w:r>
        <w:rPr>
          <w:rFonts w:ascii="Consolas" w:hAnsi="Consolas"/>
          <w:sz w:val="16"/>
        </w:rPr>
        <w:t xml:space="preserve">=10, 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Feedback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tk.Label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scrollframe</w:t>
      </w:r>
      <w:proofErr w:type="spellEnd"/>
      <w:r>
        <w:rPr>
          <w:rFonts w:ascii="Consolas" w:hAnsi="Consolas"/>
          <w:sz w:val="16"/>
        </w:rPr>
        <w:t xml:space="preserve">, text="━━ ADDITIONAL FEEDBACK ━━", font=("Arial", 11, "bold"), </w:t>
      </w:r>
      <w:proofErr w:type="spellStart"/>
      <w:r>
        <w:rPr>
          <w:rFonts w:ascii="Consolas" w:hAnsi="Consolas"/>
          <w:sz w:val="16"/>
        </w:rPr>
        <w:t>fg</w:t>
      </w:r>
      <w:proofErr w:type="spellEnd"/>
      <w:r>
        <w:rPr>
          <w:rFonts w:ascii="Consolas" w:hAnsi="Consolas"/>
          <w:sz w:val="16"/>
        </w:rPr>
        <w:t xml:space="preserve">="#2c3e50").pack(fill="x", </w:t>
      </w:r>
      <w:proofErr w:type="spellStart"/>
      <w:r>
        <w:rPr>
          <w:rFonts w:ascii="Consolas" w:hAnsi="Consolas"/>
          <w:sz w:val="16"/>
        </w:rPr>
        <w:t>padx</w:t>
      </w:r>
      <w:proofErr w:type="spellEnd"/>
      <w:r>
        <w:rPr>
          <w:rFonts w:ascii="Consolas" w:hAnsi="Consolas"/>
          <w:sz w:val="16"/>
        </w:rPr>
        <w:t xml:space="preserve">=10, 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=8)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lbl</w:t>
      </w:r>
      <w:proofErr w:type="spellEnd"/>
      <w:r>
        <w:rPr>
          <w:rFonts w:ascii="Consolas" w:hAnsi="Consolas"/>
          <w:sz w:val="16"/>
        </w:rPr>
        <w:t>("Travel Feedback/Comments")</w:t>
      </w:r>
      <w:r>
        <w:rPr>
          <w:rFonts w:ascii="Consolas" w:hAnsi="Consolas"/>
          <w:sz w:val="16"/>
        </w:rPr>
        <w:br/>
        <w:t xml:space="preserve">feedback = </w:t>
      </w:r>
      <w:proofErr w:type="spellStart"/>
      <w:r>
        <w:rPr>
          <w:rFonts w:ascii="Consolas" w:hAnsi="Consolas"/>
          <w:sz w:val="16"/>
        </w:rPr>
        <w:t>tk.Text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scrollframe</w:t>
      </w:r>
      <w:proofErr w:type="spellEnd"/>
      <w:r>
        <w:rPr>
          <w:rFonts w:ascii="Consolas" w:hAnsi="Consolas"/>
          <w:sz w:val="16"/>
        </w:rPr>
        <w:t>, height=4, width=40)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feedback.pack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padx</w:t>
      </w:r>
      <w:proofErr w:type="spellEnd"/>
      <w:r>
        <w:rPr>
          <w:rFonts w:ascii="Consolas" w:hAnsi="Consolas"/>
          <w:sz w:val="16"/>
        </w:rPr>
        <w:t xml:space="preserve">=10, 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Submit Button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scrollframe</w:t>
      </w:r>
      <w:proofErr w:type="spellEnd"/>
      <w:r>
        <w:rPr>
          <w:rFonts w:ascii="Consolas" w:hAnsi="Consolas"/>
          <w:sz w:val="16"/>
        </w:rPr>
        <w:t xml:space="preserve">, text="Submit", </w:t>
      </w:r>
      <w:proofErr w:type="spellStart"/>
      <w:r>
        <w:rPr>
          <w:rFonts w:ascii="Consolas" w:hAnsi="Consolas"/>
          <w:sz w:val="16"/>
        </w:rPr>
        <w:t>bg</w:t>
      </w:r>
      <w:proofErr w:type="spellEnd"/>
      <w:r>
        <w:rPr>
          <w:rFonts w:ascii="Consolas" w:hAnsi="Consolas"/>
          <w:sz w:val="16"/>
        </w:rPr>
        <w:t xml:space="preserve">="#27ae60", </w:t>
      </w:r>
      <w:proofErr w:type="spellStart"/>
      <w:r>
        <w:rPr>
          <w:rFonts w:ascii="Consolas" w:hAnsi="Consolas"/>
          <w:sz w:val="16"/>
        </w:rPr>
        <w:t>fg</w:t>
      </w:r>
      <w:proofErr w:type="spellEnd"/>
      <w:r>
        <w:rPr>
          <w:rFonts w:ascii="Consolas" w:hAnsi="Consolas"/>
          <w:sz w:val="16"/>
        </w:rPr>
        <w:t>="white",</w:t>
      </w:r>
      <w:r>
        <w:rPr>
          <w:rFonts w:ascii="Consolas" w:hAnsi="Consolas"/>
          <w:sz w:val="16"/>
        </w:rPr>
        <w:br/>
        <w:t xml:space="preserve">          width=40, font=("Arial", 12, "bold"), command=submit).pack(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=15)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root.mainloop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 w:rsidR="002928AA" w:rsidRPr="002928AA">
        <w:rPr>
          <w:noProof/>
        </w:rPr>
        <w:drawing>
          <wp:inline distT="0" distB="0" distL="0" distR="0" wp14:anchorId="10CFC45C" wp14:editId="1148C997">
            <wp:extent cx="2811780" cy="4655215"/>
            <wp:effectExtent l="0" t="0" r="7620" b="0"/>
            <wp:docPr id="213297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6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824" cy="46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8AA" w:rsidRPr="002928AA">
        <w:rPr>
          <w:noProof/>
        </w:rPr>
        <w:drawing>
          <wp:inline distT="0" distB="0" distL="0" distR="0" wp14:anchorId="673644B8" wp14:editId="020C03D8">
            <wp:extent cx="2659380" cy="2509483"/>
            <wp:effectExtent l="0" t="0" r="7620" b="5715"/>
            <wp:docPr id="43133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9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865" cy="25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606C" w14:textId="77777777" w:rsidR="00BB337E" w:rsidRDefault="00000000">
      <w:pPr>
        <w:pStyle w:val="Heading2"/>
      </w:pPr>
      <w:r>
        <w:lastRenderedPageBreak/>
        <w:t>passenger_registration.csv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1124"/>
        <w:gridCol w:w="926"/>
        <w:gridCol w:w="1261"/>
        <w:gridCol w:w="998"/>
        <w:gridCol w:w="787"/>
        <w:gridCol w:w="1085"/>
        <w:gridCol w:w="999"/>
        <w:gridCol w:w="922"/>
      </w:tblGrid>
      <w:tr w:rsidR="00BB337E" w14:paraId="70FDA221" w14:textId="77777777" w:rsidTr="007130D7">
        <w:trPr>
          <w:trHeight w:val="530"/>
          <w:jc w:val="center"/>
        </w:trPr>
        <w:tc>
          <w:tcPr>
            <w:tcW w:w="288" w:type="dxa"/>
          </w:tcPr>
          <w:p w14:paraId="28DBDC56" w14:textId="77777777" w:rsidR="00BB337E" w:rsidRDefault="00000000">
            <w:proofErr w:type="spellStart"/>
            <w:r>
              <w:rPr>
                <w:b/>
                <w:sz w:val="14"/>
              </w:rPr>
              <w:t>Full_Name</w:t>
            </w:r>
            <w:proofErr w:type="spellEnd"/>
          </w:p>
        </w:tc>
        <w:tc>
          <w:tcPr>
            <w:tcW w:w="1590" w:type="dxa"/>
          </w:tcPr>
          <w:p w14:paraId="15A0A590" w14:textId="77777777" w:rsidR="00BB337E" w:rsidRDefault="00000000">
            <w:r>
              <w:rPr>
                <w:b/>
                <w:sz w:val="14"/>
              </w:rPr>
              <w:t>Passport_Number</w:t>
            </w:r>
          </w:p>
        </w:tc>
        <w:tc>
          <w:tcPr>
            <w:tcW w:w="926" w:type="dxa"/>
          </w:tcPr>
          <w:p w14:paraId="4EFC4261" w14:textId="77777777" w:rsidR="00BB337E" w:rsidRDefault="00000000">
            <w:r>
              <w:rPr>
                <w:b/>
                <w:sz w:val="14"/>
              </w:rPr>
              <w:t>Date_of_Birth</w:t>
            </w:r>
          </w:p>
        </w:tc>
        <w:tc>
          <w:tcPr>
            <w:tcW w:w="1261" w:type="dxa"/>
          </w:tcPr>
          <w:p w14:paraId="3E8B5E80" w14:textId="77777777" w:rsidR="00BB337E" w:rsidRDefault="00000000">
            <w:r>
              <w:rPr>
                <w:b/>
                <w:sz w:val="14"/>
              </w:rPr>
              <w:t>Destination_Country</w:t>
            </w:r>
          </w:p>
        </w:tc>
        <w:tc>
          <w:tcPr>
            <w:tcW w:w="998" w:type="dxa"/>
          </w:tcPr>
          <w:p w14:paraId="03B5377C" w14:textId="77777777" w:rsidR="00BB337E" w:rsidRDefault="00000000">
            <w:r>
              <w:rPr>
                <w:b/>
                <w:sz w:val="14"/>
              </w:rPr>
              <w:t>Travel_Purpose</w:t>
            </w:r>
          </w:p>
        </w:tc>
        <w:tc>
          <w:tcPr>
            <w:tcW w:w="787" w:type="dxa"/>
          </w:tcPr>
          <w:p w14:paraId="5A1E4180" w14:textId="77777777" w:rsidR="00BB337E" w:rsidRDefault="00000000">
            <w:r>
              <w:rPr>
                <w:b/>
                <w:sz w:val="14"/>
              </w:rPr>
              <w:t>Group_Size</w:t>
            </w:r>
          </w:p>
        </w:tc>
        <w:tc>
          <w:tcPr>
            <w:tcW w:w="1085" w:type="dxa"/>
          </w:tcPr>
          <w:p w14:paraId="55C3A0D8" w14:textId="77777777" w:rsidR="00BB337E" w:rsidRDefault="00000000">
            <w:r>
              <w:rPr>
                <w:b/>
                <w:sz w:val="14"/>
              </w:rPr>
              <w:t>Number_of_Bags</w:t>
            </w:r>
          </w:p>
        </w:tc>
        <w:tc>
          <w:tcPr>
            <w:tcW w:w="999" w:type="dxa"/>
          </w:tcPr>
          <w:p w14:paraId="4CFE5409" w14:textId="77777777" w:rsidR="00BB337E" w:rsidRDefault="00000000">
            <w:r>
              <w:rPr>
                <w:b/>
                <w:sz w:val="14"/>
              </w:rPr>
              <w:t>Children_Count</w:t>
            </w:r>
          </w:p>
        </w:tc>
        <w:tc>
          <w:tcPr>
            <w:tcW w:w="922" w:type="dxa"/>
          </w:tcPr>
          <w:p w14:paraId="53EAC7BE" w14:textId="77777777" w:rsidR="00BB337E" w:rsidRDefault="00000000">
            <w:r>
              <w:rPr>
                <w:b/>
                <w:sz w:val="14"/>
              </w:rPr>
              <w:t>Elderly_Count</w:t>
            </w:r>
          </w:p>
        </w:tc>
      </w:tr>
      <w:tr w:rsidR="00BB337E" w14:paraId="70AF08EF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Rahul Sharma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P1234567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12-04-1995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France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Tourism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1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1</w:t>
            </w:r>
          </w:p>
        </w:tc>
      </w:tr>
      <w:tr w:rsidR="00BB337E" w14:paraId="70BEA555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Ananya Verma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P2345678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25-08-1998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Japan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Education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1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2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0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0</w:t>
            </w:r>
          </w:p>
        </w:tc>
      </w:tr>
      <w:tr w:rsidR="00BB337E" w14:paraId="5D48868C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Mohit Khan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P3456789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09-06-1992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UAE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Business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0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1</w:t>
            </w:r>
          </w:p>
        </w:tc>
      </w:tr>
      <w:tr w:rsidR="00BB337E" w14:paraId="701DB104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Sneha Kulkarni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P4567890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14-02-1996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Germany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Tourism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2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0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0</w:t>
            </w:r>
          </w:p>
        </w:tc>
      </w:tr>
      <w:tr w:rsidR="00BB337E" w14:paraId="24169F68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Amit Patel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P5678901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03-01-1989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USA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Business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6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2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0</w:t>
            </w:r>
          </w:p>
        </w:tc>
      </w:tr>
      <w:tr w:rsidR="00BB337E" w14:paraId="4A3CE7C1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Pooja Nair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P6789012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17-11-1997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Canada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Education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1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2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0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0</w:t>
            </w:r>
          </w:p>
        </w:tc>
      </w:tr>
      <w:tr w:rsidR="00BB337E" w14:paraId="550E63EF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Rohit Mehta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P7890123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30-09-1994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UK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Tourism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1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0</w:t>
            </w:r>
          </w:p>
        </w:tc>
      </w:tr>
      <w:tr w:rsidR="00BB337E" w14:paraId="580622AC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Neha Gupta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P8901234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11-07-1999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Australia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Work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2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0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1</w:t>
            </w:r>
          </w:p>
        </w:tc>
      </w:tr>
      <w:tr w:rsidR="00BB337E" w14:paraId="03F7415E" w14:textId="77777777" w:rsidTr="007130D7">
        <w:trPr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Kunal Shah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P9012345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21-05-1991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Business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1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1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0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0</w:t>
            </w:r>
          </w:p>
        </w:tc>
      </w:tr>
      <w:tr w:rsidR="00BB337E" w14:paraId="10C3A22C" w14:textId="77777777" w:rsidTr="007130D7">
        <w:trPr>
          <w:trHeight w:val="161"/>
          <w:jc w:val="center"/>
        </w:trPr>
        <w:tc>
          <w:tcPr>
            <w:tcW w:w="288" w:type="dxa"/>
          </w:tcPr>
          <w:p>
            <w:r>
              <w:rPr>
                <w:sz w:val="14"/>
              </w:rPr>
              <w:t>Kavya Iyer</w:t>
            </w:r>
          </w:p>
        </w:tc>
        <w:tc>
          <w:tcPr>
            <w:tcW w:w="1590" w:type="dxa"/>
          </w:tcPr>
          <w:p>
            <w:r>
              <w:rPr>
                <w:sz w:val="14"/>
              </w:rPr>
              <w:t>P0123456</w:t>
            </w:r>
          </w:p>
        </w:tc>
        <w:tc>
          <w:tcPr>
            <w:tcW w:w="926" w:type="dxa"/>
          </w:tcPr>
          <w:p>
            <w:r>
              <w:rPr>
                <w:sz w:val="14"/>
              </w:rPr>
              <w:t>28-08-1995</w:t>
            </w:r>
          </w:p>
        </w:tc>
        <w:tc>
          <w:tcPr>
            <w:tcW w:w="1261" w:type="dxa"/>
          </w:tcPr>
          <w:p>
            <w:r>
              <w:rPr>
                <w:sz w:val="14"/>
              </w:rPr>
              <w:t>Italy</w:t>
            </w:r>
          </w:p>
        </w:tc>
        <w:tc>
          <w:tcPr>
            <w:tcW w:w="998" w:type="dxa"/>
          </w:tcPr>
          <w:p>
            <w:r>
              <w:rPr>
                <w:sz w:val="14"/>
              </w:rPr>
              <w:t>Tourism</w:t>
            </w:r>
          </w:p>
        </w:tc>
        <w:tc>
          <w:tcPr>
            <w:tcW w:w="787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w="1085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w="999" w:type="dxa"/>
          </w:tcPr>
          <w:p>
            <w:r>
              <w:rPr>
                <w:sz w:val="14"/>
              </w:rPr>
              <w:t>1</w:t>
            </w:r>
          </w:p>
        </w:tc>
        <w:tc>
          <w:tcPr>
            <w:tcW w:w="922" w:type="dxa"/>
          </w:tcPr>
          <w:p>
            <w:r>
              <w:rPr>
                <w:sz w:val="14"/>
              </w:rPr>
              <w:t>0</w:t>
            </w:r>
          </w:p>
        </w:tc>
      </w:tr>
    </w:tbl>
    <w:p w14:paraId="3C31216A" w14:textId="77777777" w:rsidR="00BB337E" w:rsidRDefault="00BB337E">
      <w:pPr>
        <w:pStyle w:val="Heading2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3"/>
        <w:gridCol w:w="1148"/>
        <w:gridCol w:w="1157"/>
        <w:gridCol w:w="1285"/>
        <w:gridCol w:w="1236"/>
        <w:gridCol w:w="1159"/>
        <w:gridCol w:w="1026"/>
        <w:gridCol w:w="1122"/>
      </w:tblGrid>
      <w:tr w:rsidR="00BB337E" w14:paraId="2A90A4A0" w14:textId="77777777" w:rsidTr="007130D7">
        <w:trPr>
          <w:trHeight w:val="575"/>
          <w:jc w:val="center"/>
        </w:trPr>
        <w:tc>
          <w:tcPr>
            <w:tcW w:w="1080" w:type="dxa"/>
          </w:tcPr>
          <w:p w14:paraId="43DBB886" w14:textId="77777777" w:rsidR="00BB337E" w:rsidRDefault="00000000">
            <w:proofErr w:type="spellStart"/>
            <w:r>
              <w:rPr>
                <w:b/>
                <w:sz w:val="14"/>
              </w:rPr>
              <w:t>Full_Name</w:t>
            </w:r>
            <w:proofErr w:type="spellEnd"/>
          </w:p>
        </w:tc>
        <w:tc>
          <w:tcPr>
            <w:tcW w:w="1080" w:type="dxa"/>
          </w:tcPr>
          <w:p w14:paraId="5F42BE6D" w14:textId="77777777" w:rsidR="00BB337E" w:rsidRDefault="00000000">
            <w:r>
              <w:rPr>
                <w:b/>
                <w:sz w:val="14"/>
              </w:rPr>
              <w:t>Accessibility_Needs</w:t>
            </w:r>
          </w:p>
        </w:tc>
        <w:tc>
          <w:tcPr>
            <w:tcW w:w="1080" w:type="dxa"/>
          </w:tcPr>
          <w:p w14:paraId="1E903BF5" w14:textId="77777777" w:rsidR="00BB337E" w:rsidRDefault="00000000">
            <w:r>
              <w:rPr>
                <w:b/>
                <w:sz w:val="14"/>
              </w:rPr>
              <w:t>Medical_Conditions</w:t>
            </w:r>
          </w:p>
        </w:tc>
        <w:tc>
          <w:tcPr>
            <w:tcW w:w="1080" w:type="dxa"/>
          </w:tcPr>
          <w:p w14:paraId="1E58F01C" w14:textId="77777777" w:rsidR="00BB337E" w:rsidRDefault="00000000">
            <w:r>
              <w:rPr>
                <w:b/>
                <w:sz w:val="14"/>
              </w:rPr>
              <w:t>Dietary_Requirements</w:t>
            </w:r>
          </w:p>
        </w:tc>
        <w:tc>
          <w:tcPr>
            <w:tcW w:w="1080" w:type="dxa"/>
          </w:tcPr>
          <w:p w14:paraId="55002E4C" w14:textId="77777777" w:rsidR="00BB337E" w:rsidRDefault="00000000">
            <w:r>
              <w:rPr>
                <w:b/>
                <w:sz w:val="14"/>
              </w:rPr>
              <w:t>Language_Preference</w:t>
            </w:r>
          </w:p>
        </w:tc>
        <w:tc>
          <w:tcPr>
            <w:tcW w:w="1080" w:type="dxa"/>
          </w:tcPr>
          <w:p w14:paraId="02FD086F" w14:textId="77777777" w:rsidR="00BB337E" w:rsidRDefault="00000000">
            <w:r>
              <w:rPr>
                <w:b/>
                <w:sz w:val="14"/>
              </w:rPr>
              <w:t>First_Time_Traveler</w:t>
            </w:r>
          </w:p>
        </w:tc>
        <w:tc>
          <w:tcPr>
            <w:tcW w:w="1080" w:type="dxa"/>
          </w:tcPr>
          <w:p w14:paraId="4039303D" w14:textId="77777777" w:rsidR="00BB337E" w:rsidRDefault="00000000">
            <w:r>
              <w:rPr>
                <w:b/>
                <w:sz w:val="14"/>
              </w:rPr>
              <w:t>Travel_Insurance</w:t>
            </w:r>
          </w:p>
        </w:tc>
        <w:tc>
          <w:tcPr>
            <w:tcW w:w="1080" w:type="dxa"/>
          </w:tcPr>
          <w:p w14:paraId="6CFC6A8D" w14:textId="77777777" w:rsidR="00BB337E" w:rsidRDefault="00000000">
            <w:r>
              <w:rPr>
                <w:b/>
                <w:sz w:val="14"/>
              </w:rPr>
              <w:t>Vaccination_Status</w:t>
            </w:r>
          </w:p>
        </w:tc>
      </w:tr>
      <w:tr w:rsidR="00BB337E" w14:paraId="52B5C935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Rahul Sharma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Wheelchair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Asthma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Vegetarian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English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655797AC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Ananya Verma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Special Needs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Thyroid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Vegan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English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2454474A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Mohit Khan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Hearing Aid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Diabetes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Halal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Hindi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240A680D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Sneha Kulkarni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Special Needs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Migraine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Vegetarian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English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38F5692E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Amit Patel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Special Needs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Hypertension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Jain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Gujarati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5D677780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Pooja Nair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Visual Impairment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Allergy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Gluten-Free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English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7139CBCA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Rohit Mehta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Special Needs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Cholesterol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Restriction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Hindi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5EBE5F1E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Neha Gupta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Mobility Aid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BP Low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Kosher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English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41C328CB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Kunal Shah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Special Needs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Conditions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 Restriction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English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  <w:tr w:rsidR="00BB337E" w14:paraId="4DA97464" w14:textId="77777777">
        <w:trPr>
          <w:jc w:val="center"/>
        </w:trPr>
        <w:tc>
          <w:tcPr>
            <w:tcW w:w="1080" w:type="dxa"/>
          </w:tcPr>
          <w:p>
            <w:r>
              <w:rPr>
                <w:sz w:val="14"/>
              </w:rPr>
              <w:t>Kavya Iyer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Wheelchair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Allergy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Vegetarian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English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w="1080" w:type="dxa"/>
          </w:tcPr>
          <w:p>
            <w:r>
              <w:rPr>
                <w:sz w:val="14"/>
              </w:rPr>
              <w:t>Complete</w:t>
            </w:r>
          </w:p>
        </w:tc>
      </w:tr>
    </w:tbl>
    <w:p w14:paraId="78E30A0C" w14:textId="77777777" w:rsidR="00BB337E" w:rsidRDefault="00BB337E"/>
    <w:p w14:paraId="2221689C" w14:textId="1DF76632" w:rsidR="00A24018" w:rsidRDefault="00000000" w:rsidP="00C500F4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500"/>
      </w:tblGrid>
      <w:tr w:rsidR="00C500F4" w14:paraId="1C0B15CD" w14:textId="77777777" w:rsidTr="00C500F4">
        <w:trPr>
          <w:jc w:val="center"/>
        </w:trPr>
        <w:tc>
          <w:tcPr>
            <w:tcW w:w="2880" w:type="dxa"/>
          </w:tcPr>
          <w:p w14:paraId="76B6E12A" w14:textId="77777777" w:rsidR="00C500F4" w:rsidRDefault="00C500F4">
            <w:proofErr w:type="spellStart"/>
            <w:r>
              <w:rPr>
                <w:b/>
                <w:sz w:val="14"/>
              </w:rPr>
              <w:lastRenderedPageBreak/>
              <w:t>Full_Name</w:t>
            </w:r>
            <w:proofErr w:type="spellEnd"/>
          </w:p>
        </w:tc>
        <w:tc>
          <w:tcPr>
            <w:tcW w:w="4500" w:type="dxa"/>
          </w:tcPr>
          <w:p w14:paraId="66B72B75" w14:textId="77777777" w:rsidR="00C500F4" w:rsidRDefault="00C500F4">
            <w:r>
              <w:rPr>
                <w:b/>
                <w:sz w:val="14"/>
              </w:rPr>
              <w:t>Travel_Feedback</w:t>
            </w:r>
          </w:p>
        </w:tc>
      </w:tr>
      <w:tr w:rsidR="00C500F4" w14:paraId="1B663B05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Rahul Sharma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Travelling with family was smooth but security checks took time.</w:t>
            </w:r>
          </w:p>
        </w:tc>
      </w:tr>
      <w:tr w:rsidR="00C500F4" w14:paraId="058E7178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Ananya Verma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Solo travel experience was well managed and staff was helpful.</w:t>
            </w:r>
          </w:p>
        </w:tc>
      </w:tr>
      <w:tr w:rsidR="00C500F4" w14:paraId="72AEF8B4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Mohit Khan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Business travel was efficient but baggage handling could improve.</w:t>
            </w:r>
          </w:p>
        </w:tc>
      </w:tr>
      <w:tr w:rsidR="00C500F4" w14:paraId="78B09994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Sneha Kulkarni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Couple travel was comfortable and immigration was quick.</w:t>
            </w:r>
          </w:p>
        </w:tc>
      </w:tr>
      <w:tr w:rsidR="00C500F4" w14:paraId="28F02F6F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Amit Patel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Group travel took longer due to multiple baggage checks.</w:t>
            </w:r>
          </w:p>
        </w:tc>
      </w:tr>
      <w:tr w:rsidR="00C500F4" w14:paraId="5A1A83E6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Pooja Nair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Student travel process was smooth and well guided.</w:t>
            </w:r>
          </w:p>
        </w:tc>
      </w:tr>
      <w:tr w:rsidR="00C500F4" w14:paraId="15FDF276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Rohit Mehta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Travelling with a child required extra time at security.</w:t>
            </w:r>
          </w:p>
        </w:tc>
      </w:tr>
      <w:tr w:rsidR="00C500F4" w14:paraId="55F2FBC5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Neha Gupta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Elderly assistance was provided but waiting time was high.</w:t>
            </w:r>
          </w:p>
        </w:tc>
      </w:tr>
      <w:tr w:rsidR="00C500F4" w14:paraId="213F10A1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Kunal Shah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Fast check-in and smooth verification process.</w:t>
            </w:r>
          </w:p>
        </w:tc>
      </w:tr>
      <w:tr w:rsidR="00C500F4" w14:paraId="46348BF1" w14:textId="77777777" w:rsidTr="00C500F4">
        <w:trPr>
          <w:jc w:val="center"/>
        </w:trPr>
        <w:tc>
          <w:tcPr>
            <w:tcW w:w="2880" w:type="dxa"/>
          </w:tcPr>
          <w:p>
            <w:r>
              <w:rPr>
                <w:sz w:val="14"/>
              </w:rPr>
              <w:t>Kavya Iyer</w:t>
            </w:r>
          </w:p>
        </w:tc>
        <w:tc>
          <w:tcPr>
            <w:tcW w:w="4500" w:type="dxa"/>
          </w:tcPr>
          <w:p>
            <w:r>
              <w:rPr>
                <w:sz w:val="14"/>
              </w:rPr>
              <w:t>Family travel was good but baggage handling was slow.</w:t>
            </w:r>
          </w:p>
        </w:tc>
      </w:tr>
    </w:tbl>
    <w:p w14:paraId="68E970FE" w14:textId="77777777" w:rsidR="00A24018" w:rsidRDefault="00A24018"/>
    <w:p w14:paraId="5EA0B54F" w14:textId="77777777" w:rsidR="00BB337E" w:rsidRDefault="00000000">
      <w:pPr>
        <w:pStyle w:val="Heading1"/>
      </w:pPr>
      <w:r>
        <w:t>3. Feedback Analysis</w:t>
      </w:r>
    </w:p>
    <w:p w14:paraId="56588D43" w14:textId="77777777" w:rsidR="00BB337E" w:rsidRDefault="00000000">
      <w:pPr>
        <w:pStyle w:val="Heading2"/>
      </w:pPr>
      <w:r>
        <w:t>feedback_gui.py</w:t>
      </w:r>
    </w:p>
    <w:p w14:paraId="1E301CF5" w14:textId="77777777" w:rsidR="00BB337E" w:rsidRDefault="00000000">
      <w:pPr>
        <w:spacing w:before="120" w:after="120"/>
      </w:pPr>
      <w:r>
        <w:rPr>
          <w:rFonts w:ascii="Consolas" w:hAnsi="Consolas"/>
          <w:sz w:val="16"/>
        </w:rPr>
        <w:t>import tkinter as tk</w:t>
      </w:r>
      <w:r>
        <w:rPr>
          <w:rFonts w:ascii="Consolas" w:hAnsi="Consolas"/>
          <w:sz w:val="16"/>
        </w:rPr>
        <w:br/>
        <w:t>from tkinter import scrolledtext, messagebox</w:t>
      </w:r>
      <w:r>
        <w:rPr>
          <w:rFonts w:ascii="Consolas" w:hAnsi="Consolas"/>
          <w:sz w:val="16"/>
        </w:rPr>
        <w:br/>
        <w:t>import pandas as pd</w:t>
      </w:r>
      <w:r>
        <w:rPr>
          <w:rFonts w:ascii="Consolas" w:hAnsi="Consolas"/>
          <w:sz w:val="16"/>
        </w:rPr>
        <w:br/>
        <w:t>from textblob import TextBlob</w:t>
      </w:r>
      <w:r>
        <w:rPr>
          <w:rFonts w:ascii="Consolas" w:hAnsi="Consolas"/>
          <w:sz w:val="16"/>
        </w:rPr>
        <w:br/>
        <w:t>import os</w:t>
      </w:r>
      <w:r>
        <w:rPr>
          <w:rFonts w:ascii="Consolas" w:hAnsi="Consolas"/>
          <w:sz w:val="16"/>
        </w:rPr>
        <w:br/>
        <w:t>import time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sentiment(text):</w:t>
      </w:r>
      <w:r>
        <w:rPr>
          <w:rFonts w:ascii="Consolas" w:hAnsi="Consolas"/>
          <w:sz w:val="16"/>
        </w:rPr>
        <w:br/>
        <w:t xml:space="preserve">    p = TextBlob(str(text)).sentiment.polarity</w:t>
      </w:r>
      <w:r>
        <w:rPr>
          <w:rFonts w:ascii="Consolas" w:hAnsi="Consolas"/>
          <w:sz w:val="16"/>
        </w:rPr>
        <w:br/>
        <w:t xml:space="preserve">    if p &gt; 0: return "Positive"</w:t>
      </w:r>
      <w:r>
        <w:rPr>
          <w:rFonts w:ascii="Consolas" w:hAnsi="Consolas"/>
          <w:sz w:val="16"/>
        </w:rPr>
        <w:br/>
        <w:t xml:space="preserve">    if p &lt; 0: return "Negative"</w:t>
      </w:r>
      <w:r>
        <w:rPr>
          <w:rFonts w:ascii="Consolas" w:hAnsi="Consolas"/>
          <w:sz w:val="16"/>
        </w:rPr>
        <w:br/>
        <w:t xml:space="preserve">    return "Neutral"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analyze():</w:t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df = pd.read_csv("passenger_registration.csv")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if len(df) == 0:</w:t>
      </w:r>
      <w:r>
        <w:rPr>
          <w:rFonts w:ascii="Consolas" w:hAnsi="Consolas"/>
          <w:sz w:val="16"/>
        </w:rPr>
        <w:br/>
        <w:t xml:space="preserve">            messagebox.showwarning("No Data", "Please enter travel data first!")</w:t>
      </w:r>
      <w:r>
        <w:rPr>
          <w:rFonts w:ascii="Consolas" w:hAnsi="Consolas"/>
          <w:sz w:val="16"/>
        </w:rPr>
        <w:br/>
        <w:t xml:space="preserve">            return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df["Sentiment"] = df["Travel_Feedback"].fillna("").apply(sentiment)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# Try to save CSV with retry</w:t>
      </w:r>
      <w:r>
        <w:rPr>
          <w:rFonts w:ascii="Consolas" w:hAnsi="Consolas"/>
          <w:sz w:val="16"/>
        </w:rPr>
        <w:br/>
        <w:t xml:space="preserve">        max_retries = 3</w:t>
      </w:r>
      <w:r>
        <w:rPr>
          <w:rFonts w:ascii="Consolas" w:hAnsi="Consolas"/>
          <w:sz w:val="16"/>
        </w:rPr>
        <w:br/>
        <w:t xml:space="preserve">        for attempt in range(max_retries):</w:t>
      </w:r>
      <w:r>
        <w:rPr>
          <w:rFonts w:ascii="Consolas" w:hAnsi="Consolas"/>
          <w:sz w:val="16"/>
        </w:rPr>
        <w:br/>
        <w:t xml:space="preserve">            try:</w:t>
      </w:r>
      <w:r>
        <w:rPr>
          <w:rFonts w:ascii="Consolas" w:hAnsi="Consolas"/>
          <w:sz w:val="16"/>
        </w:rPr>
        <w:br/>
        <w:t xml:space="preserve">                if os.path.exists("sentiment_analysis.csv"):</w:t>
      </w:r>
      <w:r>
        <w:rPr>
          <w:rFonts w:ascii="Consolas" w:hAnsi="Consolas"/>
          <w:sz w:val="16"/>
        </w:rPr>
        <w:br/>
        <w:t xml:space="preserve">                    try:</w:t>
      </w:r>
      <w:r>
        <w:rPr>
          <w:rFonts w:ascii="Consolas" w:hAnsi="Consolas"/>
          <w:sz w:val="16"/>
        </w:rPr>
        <w:br/>
        <w:t xml:space="preserve">                        os.remove("sentiment_analysis.csv")</w:t>
      </w:r>
      <w:r>
        <w:rPr>
          <w:rFonts w:ascii="Consolas" w:hAnsi="Consolas"/>
          <w:sz w:val="16"/>
        </w:rPr>
        <w:br/>
        <w:t xml:space="preserve">                    except:</w:t>
      </w:r>
      <w:r>
        <w:rPr>
          <w:rFonts w:ascii="Consolas" w:hAnsi="Consolas"/>
          <w:sz w:val="16"/>
        </w:rPr>
        <w:br/>
        <w:t xml:space="preserve">                        time.sleep(0.5)</w:t>
      </w:r>
      <w:r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br/>
        <w:t xml:space="preserve">                df.to_csv("sentiment_analysis.csv", index=False)</w:t>
      </w:r>
      <w:r>
        <w:rPr>
          <w:rFonts w:ascii="Consolas" w:hAnsi="Consolas"/>
          <w:sz w:val="16"/>
        </w:rPr>
        <w:br/>
        <w:t xml:space="preserve">                break</w:t>
      </w:r>
      <w:r>
        <w:rPr>
          <w:rFonts w:ascii="Consolas" w:hAnsi="Consolas"/>
          <w:sz w:val="16"/>
        </w:rPr>
        <w:br/>
        <w:t xml:space="preserve">            except PermissionError:</w:t>
      </w:r>
      <w:r>
        <w:rPr>
          <w:rFonts w:ascii="Consolas" w:hAnsi="Consolas"/>
          <w:sz w:val="16"/>
        </w:rPr>
        <w:br/>
        <w:t xml:space="preserve">                if attempt &lt; max_retries - 1:</w:t>
      </w:r>
      <w:r>
        <w:rPr>
          <w:rFonts w:ascii="Consolas" w:hAnsi="Consolas"/>
          <w:sz w:val="16"/>
        </w:rPr>
        <w:br/>
        <w:t xml:space="preserve">                    time.sleep(0.5)</w:t>
      </w:r>
      <w:r>
        <w:rPr>
          <w:rFonts w:ascii="Consolas" w:hAnsi="Consolas"/>
          <w:sz w:val="16"/>
        </w:rPr>
        <w:br/>
        <w:t xml:space="preserve">                else:</w:t>
      </w:r>
      <w:r>
        <w:rPr>
          <w:rFonts w:ascii="Consolas" w:hAnsi="Consolas"/>
          <w:sz w:val="16"/>
        </w:rPr>
        <w:br/>
        <w:t xml:space="preserve">                    messagebox.showwarning("File Locked", "Could not save CSV (file locked), but analysis displayed below.")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messagebox.showinfo("Success", "Feedback analysis complete!")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out.delete(1.0, tk.END)</w:t>
      </w:r>
      <w:r>
        <w:rPr>
          <w:rFonts w:ascii="Consolas" w:hAnsi="Consolas"/>
          <w:sz w:val="16"/>
        </w:rPr>
        <w:br/>
        <w:t xml:space="preserve">        out.insert(tk.END, "━━ FEEDBACK SENTIMENT ANALYSIS ━━\n\n")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for idx, (_, r) in enumerate(df.iterrows(), 1):</w:t>
      </w:r>
      <w:r>
        <w:rPr>
          <w:rFonts w:ascii="Consolas" w:hAnsi="Consolas"/>
          <w:sz w:val="16"/>
        </w:rPr>
        <w:br/>
        <w:t xml:space="preserve">            feedback = str(r['Travel_Feedback'])[:100] if pd.notna(r['Travel_Feedback']) else "No feedback"</w:t>
      </w:r>
      <w:r>
        <w:rPr>
          <w:rFonts w:ascii="Consolas" w:hAnsi="Consolas"/>
          <w:sz w:val="16"/>
        </w:rPr>
        <w:br/>
        <w:t xml:space="preserve">            sentiment_val = r['Sentiment']</w:t>
      </w:r>
      <w:r>
        <w:rPr>
          <w:rFonts w:ascii="Consolas" w:hAnsi="Consolas"/>
          <w:sz w:val="16"/>
        </w:rPr>
        <w:br/>
        <w:t xml:space="preserve">            out.insert(tk.END, f"{idx}. Feedback: {feedback}\n   → Sentiment: {sentiment_val}\n\n")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# Summary</w:t>
      </w:r>
      <w:r>
        <w:rPr>
          <w:rFonts w:ascii="Consolas" w:hAnsi="Consolas"/>
          <w:sz w:val="16"/>
        </w:rPr>
        <w:br/>
        <w:t xml:space="preserve">        sentiment_counts = df['Sentiment'].value_counts()</w:t>
      </w:r>
      <w:r>
        <w:rPr>
          <w:rFonts w:ascii="Consolas" w:hAnsi="Consolas"/>
          <w:sz w:val="16"/>
        </w:rPr>
        <w:br/>
        <w:t xml:space="preserve">        out.insert(tk.END, "\n━━ SUMMARY ━━\n")</w:t>
      </w:r>
      <w:r>
        <w:rPr>
          <w:rFonts w:ascii="Consolas" w:hAnsi="Consolas"/>
          <w:sz w:val="16"/>
        </w:rPr>
        <w:br/>
        <w:t xml:space="preserve">        for sentiment_type, count in sentiment_counts.items():</w:t>
      </w:r>
      <w:r>
        <w:rPr>
          <w:rFonts w:ascii="Consolas" w:hAnsi="Consolas"/>
          <w:sz w:val="16"/>
        </w:rPr>
        <w:br/>
        <w:t xml:space="preserve">            out.insert(tk.END, f"{sentiment_type}: {count}\n")</w:t>
      </w:r>
      <w:r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br/>
        <w:t xml:space="preserve">    except FileNotFoundError:</w:t>
      </w:r>
      <w:r>
        <w:rPr>
          <w:rFonts w:ascii="Consolas" w:hAnsi="Consolas"/>
          <w:sz w:val="16"/>
        </w:rPr>
        <w:br/>
        <w:t xml:space="preserve">        messagebox.showerror("Error", "passenger_registration.csv not found! Enter data first.")</w:t>
      </w:r>
      <w:r>
        <w:rPr>
          <w:rFonts w:ascii="Consolas" w:hAnsi="Consolas"/>
          <w:sz w:val="16"/>
        </w:rPr>
        <w:br/>
        <w:t xml:space="preserve">    except Exception as e:</w:t>
      </w:r>
      <w:r>
        <w:rPr>
          <w:rFonts w:ascii="Consolas" w:hAnsi="Consolas"/>
          <w:sz w:val="16"/>
        </w:rPr>
        <w:br/>
        <w:t xml:space="preserve">        messagebox.showerror("Error", f"Error: {str(e)}")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root = tk.Tk()</w:t>
      </w:r>
      <w:r>
        <w:rPr>
          <w:rFonts w:ascii="Consolas" w:hAnsi="Consolas"/>
          <w:sz w:val="16"/>
        </w:rPr>
        <w:br/>
        <w:t>root.title("Feedback Analysis")</w:t>
      </w:r>
      <w:r>
        <w:rPr>
          <w:rFonts w:ascii="Consolas" w:hAnsi="Consolas"/>
          <w:sz w:val="16"/>
        </w:rPr>
        <w:br/>
        <w:t>root.geometry("700x500")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tk.Button(root, text="Re-Analyze Feedback", command=analyze, font=("Arial", 12, "bold"),</w:t>
      </w:r>
      <w:r>
        <w:rPr>
          <w:rFonts w:ascii="Consolas" w:hAnsi="Consolas"/>
          <w:sz w:val="16"/>
        </w:rPr>
        <w:br/>
        <w:t xml:space="preserve">          bg="#27ae60", fg="white", padx=10, pady=8).pack(pady=10)</w:t>
      </w:r>
      <w:r>
        <w:rPr>
          <w:rFonts w:ascii="Consolas" w:hAnsi="Consolas"/>
          <w:sz w:val="16"/>
        </w:rPr>
        <w:br/>
        <w:t>out = scrolledtext.ScrolledText(root, width=85, height=25, font=("Arial", 10))</w:t>
      </w:r>
      <w:r>
        <w:rPr>
          <w:rFonts w:ascii="Consolas" w:hAnsi="Consolas"/>
          <w:sz w:val="16"/>
        </w:rPr>
        <w:br/>
        <w:t>out.pack()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root.after(100, analyze)</w:t>
      </w:r>
      <w:r>
        <w:rPr>
          <w:rFonts w:ascii="Consolas" w:hAnsi="Consolas"/>
          <w:sz w:val="16"/>
        </w:rPr>
        <w:br/>
        <w:t>root.mainloop()</w:t>
      </w:r>
      <w:r>
        <w:rPr>
          <w:rFonts w:ascii="Consolas" w:hAnsi="Consolas"/>
          <w:sz w:val="16"/>
        </w:rPr>
        <w:br/>
      </w:r>
    </w:p>
    <w:p w14:paraId="36D39FC6" w14:textId="4F7ACBA4" w:rsidR="002928AA" w:rsidRDefault="00E0228F">
      <w:pPr>
        <w:spacing w:before="120" w:after="120"/>
      </w:pPr>
      <w:r w:rsidRPr="00E0228F">
        <w:rPr>
          <w:noProof/>
        </w:rPr>
        <w:lastRenderedPageBreak/>
        <w:drawing>
          <wp:inline distT="0" distB="0" distL="0" distR="0" wp14:anchorId="2BC58692" wp14:editId="319622E4">
            <wp:extent cx="5044440" cy="3830038"/>
            <wp:effectExtent l="0" t="0" r="3810" b="0"/>
            <wp:docPr id="116692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23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5697" cy="383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28F">
        <w:rPr>
          <w:noProof/>
        </w:rPr>
        <w:drawing>
          <wp:inline distT="0" distB="0" distL="0" distR="0" wp14:anchorId="78E0B74D" wp14:editId="3CE2F710">
            <wp:extent cx="5044440" cy="1544860"/>
            <wp:effectExtent l="0" t="0" r="3810" b="0"/>
            <wp:docPr id="17404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9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3846" cy="155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2E51" w14:textId="77777777" w:rsidR="00BB337E" w:rsidRDefault="00000000">
      <w:pPr>
        <w:pStyle w:val="Heading2"/>
      </w:pPr>
      <w:r>
        <w:t>sentiment_analysis.csv</w:t>
      </w:r>
    </w:p>
    <w:tbl>
      <w:tblPr>
        <w:tblStyle w:val="TableGrid"/>
        <w:tblW w:w="8961" w:type="dxa"/>
        <w:jc w:val="center"/>
        <w:tblLook w:val="04A0" w:firstRow="1" w:lastRow="0" w:firstColumn="1" w:lastColumn="0" w:noHBand="0" w:noVBand="1"/>
      </w:tblPr>
      <w:tblGrid>
        <w:gridCol w:w="2240"/>
        <w:gridCol w:w="1960"/>
        <w:gridCol w:w="2854"/>
        <w:gridCol w:w="1907"/>
      </w:tblGrid>
      <w:tr w:rsidR="00BB337E" w14:paraId="44010D9D" w14:textId="77777777" w:rsidTr="00E0228F">
        <w:trPr>
          <w:trHeight w:val="244"/>
          <w:jc w:val="center"/>
        </w:trPr>
        <w:tc>
          <w:tcPr>
            <w:tcW w:w="2240" w:type="dxa"/>
          </w:tcPr>
          <w:p w14:paraId="2EEECCE4" w14:textId="77777777" w:rsidR="00BB337E" w:rsidRDefault="00000000">
            <w:proofErr w:type="spellStart"/>
            <w:r>
              <w:rPr>
                <w:b/>
                <w:sz w:val="14"/>
              </w:rPr>
              <w:t>Full_Name</w:t>
            </w:r>
            <w:proofErr w:type="spellEnd"/>
          </w:p>
        </w:tc>
        <w:tc>
          <w:tcPr>
            <w:tcW w:w="1960" w:type="dxa"/>
          </w:tcPr>
          <w:p w14:paraId="1A371D39" w14:textId="77777777" w:rsidR="00BB337E" w:rsidRDefault="00000000">
            <w:r>
              <w:rPr>
                <w:b/>
                <w:sz w:val="14"/>
              </w:rPr>
              <w:t>Destination_Country</w:t>
            </w:r>
          </w:p>
        </w:tc>
        <w:tc>
          <w:tcPr>
            <w:tcW w:w="2854" w:type="dxa"/>
          </w:tcPr>
          <w:p w14:paraId="4F68D7BE" w14:textId="77777777" w:rsidR="00BB337E" w:rsidRDefault="00000000">
            <w:r>
              <w:rPr>
                <w:b/>
                <w:sz w:val="14"/>
              </w:rPr>
              <w:t>Travel_Feedback</w:t>
            </w:r>
          </w:p>
        </w:tc>
        <w:tc>
          <w:tcPr>
            <w:tcW w:w="1907" w:type="dxa"/>
          </w:tcPr>
          <w:p w14:paraId="04296B2B" w14:textId="77777777" w:rsidR="00BB337E" w:rsidRDefault="00000000">
            <w:r>
              <w:rPr>
                <w:b/>
                <w:sz w:val="14"/>
              </w:rPr>
              <w:t>Sentiment</w:t>
            </w:r>
          </w:p>
        </w:tc>
      </w:tr>
      <w:tr w:rsidR="00BB337E" w14:paraId="1E084D45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Rahul Sharma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France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Travelling with family was smooth but security checks took time.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Positive</w:t>
            </w:r>
          </w:p>
        </w:tc>
      </w:tr>
      <w:tr w:rsidR="00BB337E" w14:paraId="7842DBDE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Ananya Verma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Japan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Solo travel experience was well managed and staff was helpful.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Neutral</w:t>
            </w:r>
          </w:p>
        </w:tc>
      </w:tr>
      <w:tr w:rsidR="00BB337E" w14:paraId="6BC94167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Mohit Khan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UAE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Business travel was efficient but baggage handling could improve.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Neutral</w:t>
            </w:r>
          </w:p>
        </w:tc>
      </w:tr>
      <w:tr w:rsidR="00BB337E" w14:paraId="28DD224A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Sneha Kulkarni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Germany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Couple travel was comfortable and immigration was quick.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Positive</w:t>
            </w:r>
          </w:p>
        </w:tc>
      </w:tr>
      <w:tr w:rsidR="00BB337E" w14:paraId="338B1E79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Amit Patel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USA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Group travel took longer due to multiple baggage checks.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Negative</w:t>
            </w:r>
          </w:p>
        </w:tc>
      </w:tr>
      <w:tr w:rsidR="00BB337E" w14:paraId="1C2ADA1D" w14:textId="77777777" w:rsidTr="00E0228F">
        <w:trPr>
          <w:trHeight w:val="262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Pooja Nair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Canada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Student travel process was smooth and well guided.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Positive</w:t>
            </w:r>
          </w:p>
        </w:tc>
      </w:tr>
      <w:tr w:rsidR="00BB337E" w14:paraId="30EEAB3E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Rohit Mehta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UK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Travelling with a child required extra time at security.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Neutral</w:t>
            </w:r>
          </w:p>
        </w:tc>
      </w:tr>
      <w:tr w:rsidR="00BB337E" w14:paraId="25AA9FFB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Neha Gupta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Australia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Elderly assistance was provided but waiting time was high.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Positive</w:t>
            </w:r>
          </w:p>
        </w:tc>
      </w:tr>
      <w:tr w:rsidR="00BB337E" w14:paraId="40BF3346" w14:textId="77777777" w:rsidTr="00E0228F">
        <w:trPr>
          <w:trHeight w:val="22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Kunal Shah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Fast check-in and smooth verification process.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Positive</w:t>
            </w:r>
          </w:p>
        </w:tc>
      </w:tr>
      <w:tr w:rsidR="00BB337E" w14:paraId="09E2FC18" w14:textId="77777777" w:rsidTr="00E0228F">
        <w:trPr>
          <w:trHeight w:val="244"/>
          <w:jc w:val="center"/>
        </w:trPr>
        <w:tc>
          <w:tcPr>
            <w:tcW w:w="2240" w:type="dxa"/>
          </w:tcPr>
          <w:p>
            <w:r>
              <w:rPr>
                <w:sz w:val="14"/>
              </w:rPr>
              <w:t>Kavya Iyer</w:t>
            </w:r>
          </w:p>
        </w:tc>
        <w:tc>
          <w:tcPr>
            <w:tcW w:w="1960" w:type="dxa"/>
          </w:tcPr>
          <w:p>
            <w:r>
              <w:rPr>
                <w:sz w:val="14"/>
              </w:rPr>
              <w:t>Italy</w:t>
            </w:r>
          </w:p>
        </w:tc>
        <w:tc>
          <w:tcPr>
            <w:tcW w:w="2854" w:type="dxa"/>
          </w:tcPr>
          <w:p>
            <w:r>
              <w:rPr>
                <w:sz w:val="14"/>
              </w:rPr>
              <w:t>Family travel was good but baggage handling was slow.</w:t>
            </w:r>
          </w:p>
        </w:tc>
        <w:tc>
          <w:tcPr>
            <w:tcW w:w="1907" w:type="dxa"/>
          </w:tcPr>
          <w:p>
            <w:r>
              <w:rPr>
                <w:sz w:val="14"/>
              </w:rPr>
              <w:t>Positive</w:t>
            </w:r>
          </w:p>
        </w:tc>
      </w:tr>
    </w:tbl>
    <w:p w14:paraId="63EDE36F" w14:textId="77777777" w:rsidR="007C724C" w:rsidRDefault="007C724C" w:rsidP="007C724C"/>
    <w:p w14:paraId="3795BE6A" w14:textId="77777777" w:rsidR="00E0228F" w:rsidRDefault="00E0228F" w:rsidP="007C724C"/>
    <w:p w14:paraId="383AF470" w14:textId="77777777" w:rsidR="00BB337E" w:rsidRPr="007C724C" w:rsidRDefault="00000000" w:rsidP="007C724C">
      <w:pPr>
        <w:rPr>
          <w:b/>
          <w:bCs/>
          <w:color w:val="4F81BD" w:themeColor="accent1"/>
          <w:sz w:val="24"/>
          <w:szCs w:val="24"/>
        </w:rPr>
      </w:pPr>
      <w:r w:rsidRPr="007C724C">
        <w:rPr>
          <w:b/>
          <w:bCs/>
          <w:color w:val="4F81BD" w:themeColor="accent1"/>
          <w:sz w:val="24"/>
          <w:szCs w:val="24"/>
        </w:rPr>
        <w:lastRenderedPageBreak/>
        <w:t>4. Text Summarization</w:t>
      </w:r>
    </w:p>
    <w:p w14:paraId="48C041BB" w14:textId="77777777" w:rsidR="00BB337E" w:rsidRDefault="00000000">
      <w:pPr>
        <w:pStyle w:val="Heading2"/>
      </w:pPr>
      <w:r>
        <w:t>summary_gui.py</w:t>
      </w:r>
    </w:p>
    <w:p w14:paraId="12A682FF" w14:textId="77777777" w:rsidR="00BB337E" w:rsidRDefault="00000000">
      <w:pPr>
        <w:spacing w:before="120" w:after="120"/>
      </w:pPr>
      <w:r>
        <w:rPr>
          <w:rFonts w:ascii="Consolas" w:hAnsi="Consolas"/>
          <w:sz w:val="16"/>
        </w:rPr>
        <w:t>import tkinter as tk</w:t>
      </w:r>
      <w:r>
        <w:rPr>
          <w:rFonts w:ascii="Consolas" w:hAnsi="Consolas"/>
          <w:sz w:val="16"/>
        </w:rPr>
        <w:br/>
        <w:t>from tkinter import scrolledtext</w:t>
      </w:r>
      <w:r>
        <w:rPr>
          <w:rFonts w:ascii="Consolas" w:hAnsi="Consolas"/>
          <w:sz w:val="16"/>
        </w:rPr>
        <w:br/>
        <w:t>import pandas as pd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keywords = [</w:t>
      </w:r>
      <w:r>
        <w:rPr>
          <w:rFonts w:ascii="Consolas" w:hAnsi="Consolas"/>
          <w:sz w:val="16"/>
        </w:rPr>
        <w:br/>
        <w:t xml:space="preserve">    "smooth","delay","security","baggage",</w:t>
      </w:r>
      <w:r>
        <w:rPr>
          <w:rFonts w:ascii="Consolas" w:hAnsi="Consolas"/>
          <w:sz w:val="16"/>
        </w:rPr>
        <w:br/>
        <w:t xml:space="preserve">    "slow","quick","helpful","stressful","waiting"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summarize(text):</w:t>
      </w:r>
      <w:r>
        <w:rPr>
          <w:rFonts w:ascii="Consolas" w:hAnsi="Consolas"/>
          <w:sz w:val="16"/>
        </w:rPr>
        <w:br/>
        <w:t xml:space="preserve">    text = str(text).lower()</w:t>
      </w:r>
      <w:r>
        <w:rPr>
          <w:rFonts w:ascii="Consolas" w:hAnsi="Consolas"/>
          <w:sz w:val="16"/>
        </w:rPr>
        <w:br/>
        <w:t xml:space="preserve">    found = [k for k in keywords if k in text]</w:t>
      </w:r>
      <w:r>
        <w:rPr>
          <w:rFonts w:ascii="Consolas" w:hAnsi="Consolas"/>
          <w:sz w:val="16"/>
        </w:rPr>
        <w:br/>
        <w:t xml:space="preserve">    if not found:</w:t>
      </w:r>
      <w:r>
        <w:rPr>
          <w:rFonts w:ascii="Consolas" w:hAnsi="Consolas"/>
          <w:sz w:val="16"/>
        </w:rPr>
        <w:br/>
        <w:t xml:space="preserve">        return "General travel experience."</w:t>
      </w:r>
      <w:r>
        <w:rPr>
          <w:rFonts w:ascii="Consolas" w:hAnsi="Consolas"/>
          <w:sz w:val="16"/>
        </w:rPr>
        <w:br/>
        <w:t xml:space="preserve">    return "Key points: " + ", ".join(found)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generate():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df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pd.read_csv</w:t>
      </w:r>
      <w:proofErr w:type="spellEnd"/>
      <w:r>
        <w:rPr>
          <w:rFonts w:ascii="Consolas" w:hAnsi="Consolas"/>
          <w:sz w:val="16"/>
        </w:rPr>
        <w:t>("passenger_registration.csv")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df</w:t>
      </w:r>
      <w:proofErr w:type="spellEnd"/>
      <w:r>
        <w:rPr>
          <w:rFonts w:ascii="Consolas" w:hAnsi="Consolas"/>
          <w:sz w:val="16"/>
        </w:rPr>
        <w:t xml:space="preserve">["Summary"] = </w:t>
      </w:r>
      <w:proofErr w:type="spellStart"/>
      <w:r>
        <w:rPr>
          <w:rFonts w:ascii="Consolas" w:hAnsi="Consolas"/>
          <w:sz w:val="16"/>
        </w:rPr>
        <w:t>df</w:t>
      </w:r>
      <w:proofErr w:type="spellEnd"/>
      <w:r>
        <w:rPr>
          <w:rFonts w:ascii="Consolas" w:hAnsi="Consolas"/>
          <w:sz w:val="16"/>
        </w:rPr>
        <w:t>["</w:t>
      </w:r>
      <w:proofErr w:type="spellStart"/>
      <w:r>
        <w:rPr>
          <w:rFonts w:ascii="Consolas" w:hAnsi="Consolas"/>
          <w:sz w:val="16"/>
        </w:rPr>
        <w:t>Travel_Feedback</w:t>
      </w:r>
      <w:proofErr w:type="spellEnd"/>
      <w:r>
        <w:rPr>
          <w:rFonts w:ascii="Consolas" w:hAnsi="Consolas"/>
          <w:sz w:val="16"/>
        </w:rPr>
        <w:t>"].</w:t>
      </w:r>
      <w:proofErr w:type="spellStart"/>
      <w:r>
        <w:rPr>
          <w:rFonts w:ascii="Consolas" w:hAnsi="Consolas"/>
          <w:sz w:val="16"/>
        </w:rPr>
        <w:t>fillna</w:t>
      </w:r>
      <w:proofErr w:type="spellEnd"/>
      <w:r>
        <w:rPr>
          <w:rFonts w:ascii="Consolas" w:hAnsi="Consolas"/>
          <w:sz w:val="16"/>
        </w:rPr>
        <w:t>("").apply(summarize)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df.to_csv</w:t>
      </w:r>
      <w:proofErr w:type="spellEnd"/>
      <w:r>
        <w:rPr>
          <w:rFonts w:ascii="Consolas" w:hAnsi="Consolas"/>
          <w:sz w:val="16"/>
        </w:rPr>
        <w:t>("feedback_summary.csv", index=False)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out.delete</w:t>
      </w:r>
      <w:proofErr w:type="spellEnd"/>
      <w:r>
        <w:rPr>
          <w:rFonts w:ascii="Consolas" w:hAnsi="Consolas"/>
          <w:sz w:val="16"/>
        </w:rPr>
        <w:t xml:space="preserve">(1.0, </w:t>
      </w:r>
      <w:proofErr w:type="spellStart"/>
      <w:r>
        <w:rPr>
          <w:rFonts w:ascii="Consolas" w:hAnsi="Consolas"/>
          <w:sz w:val="16"/>
        </w:rPr>
        <w:t>tk.END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for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, r in </w:t>
      </w:r>
      <w:proofErr w:type="spellStart"/>
      <w:r>
        <w:rPr>
          <w:rFonts w:ascii="Consolas" w:hAnsi="Consolas"/>
          <w:sz w:val="16"/>
        </w:rPr>
        <w:t>df.iterrows</w:t>
      </w:r>
      <w:proofErr w:type="spellEnd"/>
      <w:r>
        <w:rPr>
          <w:rFonts w:ascii="Consolas" w:hAnsi="Consolas"/>
          <w:sz w:val="16"/>
        </w:rPr>
        <w:t>():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out.insert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tk.END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f"Original</w:t>
      </w:r>
      <w:proofErr w:type="spellEnd"/>
      <w:r>
        <w:rPr>
          <w:rFonts w:ascii="Consolas" w:hAnsi="Consolas"/>
          <w:sz w:val="16"/>
        </w:rPr>
        <w:t>:\n{r['</w:t>
      </w:r>
      <w:proofErr w:type="spellStart"/>
      <w:r>
        <w:rPr>
          <w:rFonts w:ascii="Consolas" w:hAnsi="Consolas"/>
          <w:sz w:val="16"/>
        </w:rPr>
        <w:t>Travel_Feedback</w:t>
      </w:r>
      <w:proofErr w:type="spellEnd"/>
      <w:r>
        <w:rPr>
          <w:rFonts w:ascii="Consolas" w:hAnsi="Consolas"/>
          <w:sz w:val="16"/>
        </w:rPr>
        <w:t>']}\n"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f"Summary</w:t>
      </w:r>
      <w:proofErr w:type="spellEnd"/>
      <w:r>
        <w:rPr>
          <w:rFonts w:ascii="Consolas" w:hAnsi="Consolas"/>
          <w:sz w:val="16"/>
        </w:rPr>
        <w:t>:\n{r['Summary']}\n\n")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root = </w:t>
      </w:r>
      <w:proofErr w:type="spellStart"/>
      <w:r>
        <w:rPr>
          <w:rFonts w:ascii="Consolas" w:hAnsi="Consolas"/>
          <w:sz w:val="16"/>
        </w:rPr>
        <w:t>tk.Tk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root.title</w:t>
      </w:r>
      <w:proofErr w:type="spellEnd"/>
      <w:r>
        <w:rPr>
          <w:rFonts w:ascii="Consolas" w:hAnsi="Consolas"/>
          <w:sz w:val="16"/>
        </w:rPr>
        <w:t>("Text Summarization")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root.geometry</w:t>
      </w:r>
      <w:proofErr w:type="spellEnd"/>
      <w:r>
        <w:rPr>
          <w:rFonts w:ascii="Consolas" w:hAnsi="Consolas"/>
          <w:sz w:val="16"/>
        </w:rPr>
        <w:t>("720x520")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(root, text="Re-Generate Summary", command=generate).pack(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=10)</w:t>
      </w:r>
      <w:r>
        <w:rPr>
          <w:rFonts w:ascii="Consolas" w:hAnsi="Consolas"/>
          <w:sz w:val="16"/>
        </w:rPr>
        <w:br/>
        <w:t xml:space="preserve">out = </w:t>
      </w:r>
      <w:proofErr w:type="spellStart"/>
      <w:r>
        <w:rPr>
          <w:rFonts w:ascii="Consolas" w:hAnsi="Consolas"/>
          <w:sz w:val="16"/>
        </w:rPr>
        <w:t>scrolledtext.ScrolledText</w:t>
      </w:r>
      <w:proofErr w:type="spellEnd"/>
      <w:r>
        <w:rPr>
          <w:rFonts w:ascii="Consolas" w:hAnsi="Consolas"/>
          <w:sz w:val="16"/>
        </w:rPr>
        <w:t>(root, width=85, height=25)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out.pack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root.after</w:t>
      </w:r>
      <w:proofErr w:type="spellEnd"/>
      <w:r>
        <w:rPr>
          <w:rFonts w:ascii="Consolas" w:hAnsi="Consolas"/>
          <w:sz w:val="16"/>
        </w:rPr>
        <w:t>(100, generate)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lastRenderedPageBreak/>
        <w:t>root.mainloop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 w:rsidR="00954488" w:rsidRPr="00954488">
        <w:rPr>
          <w:noProof/>
        </w:rPr>
        <w:drawing>
          <wp:inline distT="0" distB="0" distL="0" distR="0" wp14:anchorId="6CF6A56E" wp14:editId="60E92552">
            <wp:extent cx="5486400" cy="4185285"/>
            <wp:effectExtent l="0" t="0" r="0" b="5715"/>
            <wp:docPr id="16749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5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1EDF" w14:textId="77777777" w:rsidR="00BB337E" w:rsidRDefault="00000000">
      <w:pPr>
        <w:pStyle w:val="Heading2"/>
      </w:pPr>
      <w:r>
        <w:t>feedback_summary.csv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337E" w14:paraId="46142425" w14:textId="77777777">
        <w:trPr>
          <w:jc w:val="center"/>
        </w:trPr>
        <w:tc>
          <w:tcPr>
            <w:tcW w:w="2160" w:type="dxa"/>
          </w:tcPr>
          <w:p w14:paraId="1B390743" w14:textId="77777777" w:rsidR="00BB337E" w:rsidRDefault="00000000">
            <w:r>
              <w:rPr>
                <w:b/>
                <w:sz w:val="14"/>
              </w:rPr>
              <w:t>Full_Name</w:t>
            </w:r>
          </w:p>
        </w:tc>
        <w:tc>
          <w:tcPr>
            <w:tcW w:w="2160" w:type="dxa"/>
          </w:tcPr>
          <w:p w14:paraId="75D85C4B" w14:textId="77777777" w:rsidR="00BB337E" w:rsidRDefault="00000000">
            <w:r>
              <w:rPr>
                <w:b/>
                <w:sz w:val="14"/>
              </w:rPr>
              <w:t>Destination_Country</w:t>
            </w:r>
          </w:p>
        </w:tc>
        <w:tc>
          <w:tcPr>
            <w:tcW w:w="2160" w:type="dxa"/>
          </w:tcPr>
          <w:p w14:paraId="0859A9FA" w14:textId="77777777" w:rsidR="00BB337E" w:rsidRDefault="00000000">
            <w:r>
              <w:rPr>
                <w:b/>
                <w:sz w:val="14"/>
              </w:rPr>
              <w:t>Travel_Feedback</w:t>
            </w:r>
          </w:p>
        </w:tc>
        <w:tc>
          <w:tcPr>
            <w:tcW w:w="2160" w:type="dxa"/>
          </w:tcPr>
          <w:p w14:paraId="72DA91B1" w14:textId="77777777" w:rsidR="00BB337E" w:rsidRDefault="00000000">
            <w:r>
              <w:rPr>
                <w:b/>
                <w:sz w:val="14"/>
              </w:rPr>
              <w:t>Summary</w:t>
            </w:r>
          </w:p>
        </w:tc>
      </w:tr>
      <w:tr w:rsidR="00BB337E" w14:paraId="69EE7A59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Rahul Sharma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France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Travelling with family was smooth but security checks took time.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smooth, security</w:t>
            </w:r>
          </w:p>
        </w:tc>
      </w:tr>
      <w:tr w:rsidR="00BB337E" w14:paraId="5A2EDB96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Ananya Verma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Japan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Solo travel experience was well managed and staff was helpful.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helpful</w:t>
            </w:r>
          </w:p>
        </w:tc>
      </w:tr>
      <w:tr w:rsidR="00BB337E" w14:paraId="1B69BE19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Mohit Khan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UAE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Business travel was efficient but baggage handling could improve.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baggage</w:t>
            </w:r>
          </w:p>
        </w:tc>
      </w:tr>
      <w:tr w:rsidR="00BB337E" w14:paraId="170D86FC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Sneha Kulkarni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Germany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Couple travel was comfortable and immigration was quick.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quick</w:t>
            </w:r>
          </w:p>
        </w:tc>
      </w:tr>
      <w:tr w:rsidR="00BB337E" w14:paraId="1ED3A338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Amit Patel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USA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Group travel took longer due to multiple baggage checks.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baggage</w:t>
            </w:r>
          </w:p>
        </w:tc>
      </w:tr>
      <w:tr w:rsidR="00BB337E" w14:paraId="0224DD9B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Pooja Nair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Canada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Student travel process was smooth and well guided.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smooth</w:t>
            </w:r>
          </w:p>
        </w:tc>
      </w:tr>
      <w:tr w:rsidR="00BB337E" w14:paraId="106AB264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Rohit Mehta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UK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Travelling with a child required extra time at security.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security</w:t>
            </w:r>
          </w:p>
        </w:tc>
      </w:tr>
      <w:tr w:rsidR="00BB337E" w14:paraId="79798752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Neha Gupta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Australia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Elderly assistance was provided but waiting time was high.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waiting</w:t>
            </w:r>
          </w:p>
        </w:tc>
      </w:tr>
      <w:tr w:rsidR="00BB337E" w14:paraId="24AACFA1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Kunal Shah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Fast check-in and smooth verification process.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smooth</w:t>
            </w:r>
          </w:p>
        </w:tc>
      </w:tr>
      <w:tr w:rsidR="00BB337E" w14:paraId="262FE1F7" w14:textId="77777777">
        <w:trPr>
          <w:jc w:val="center"/>
        </w:trPr>
        <w:tc>
          <w:tcPr>
            <w:tcW w:w="2160" w:type="dxa"/>
          </w:tcPr>
          <w:p>
            <w:r>
              <w:rPr>
                <w:sz w:val="14"/>
              </w:rPr>
              <w:t>Kavya Iyer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Italy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Family travel was good but baggage handling was slow.</w:t>
            </w:r>
          </w:p>
        </w:tc>
        <w:tc>
          <w:tcPr>
            <w:tcW w:w="2160" w:type="dxa"/>
          </w:tcPr>
          <w:p>
            <w:r>
              <w:rPr>
                <w:sz w:val="14"/>
              </w:rPr>
              <w:t>Key points: baggage, slow</w:t>
            </w:r>
          </w:p>
        </w:tc>
      </w:tr>
    </w:tbl>
    <w:p w14:paraId="15FC79D4" w14:textId="77777777" w:rsidR="00BB337E" w:rsidRDefault="00BB337E"/>
    <w:p w14:paraId="11DA7D3B" w14:textId="77777777" w:rsidR="00BB337E" w:rsidRDefault="00000000">
      <w:r>
        <w:br w:type="page"/>
      </w:r>
    </w:p>
    <w:p w14:paraId="0602F14A" w14:textId="77777777" w:rsidR="00BB337E" w:rsidRDefault="00000000">
      <w:pPr>
        <w:pStyle w:val="Heading1"/>
      </w:pPr>
      <w:r>
        <w:lastRenderedPageBreak/>
        <w:t>5. Entity Extraction (NER)</w:t>
      </w:r>
    </w:p>
    <w:p w14:paraId="39EF67D8" w14:textId="77777777" w:rsidR="00BB337E" w:rsidRDefault="00000000">
      <w:pPr>
        <w:pStyle w:val="Heading2"/>
      </w:pPr>
      <w:r>
        <w:t>ner_gui.py</w:t>
      </w:r>
    </w:p>
    <w:p w14:paraId="306F99A5" w14:textId="77777777" w:rsidR="007C724C" w:rsidRDefault="00000000">
      <w:pPr>
        <w:spacing w:before="120" w:after="12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import tkinter as tk</w:t>
      </w:r>
      <w:r>
        <w:rPr>
          <w:rFonts w:ascii="Consolas" w:hAnsi="Consolas"/>
          <w:sz w:val="16"/>
        </w:rPr>
        <w:br/>
        <w:t>from tkinter import scrolledtext, messagebox</w:t>
      </w:r>
      <w:r>
        <w:rPr>
          <w:rFonts w:ascii="Consolas" w:hAnsi="Consolas"/>
          <w:sz w:val="16"/>
        </w:rPr>
        <w:br/>
        <w:t>import pandas as pd</w:t>
      </w:r>
      <w:r>
        <w:rPr>
          <w:rFonts w:ascii="Consolas" w:hAnsi="Consolas"/>
          <w:sz w:val="16"/>
        </w:rPr>
        <w:br/>
        <w:t>import re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try:</w:t>
      </w:r>
      <w:r>
        <w:rPr>
          <w:rFonts w:ascii="Consolas" w:hAnsi="Consolas"/>
          <w:sz w:val="16"/>
        </w:rPr>
        <w:br/>
        <w:t xml:space="preserve">    import spacy</w:t>
      </w:r>
      <w:r>
        <w:rPr>
          <w:rFonts w:ascii="Consolas" w:hAnsi="Consolas"/>
          <w:sz w:val="16"/>
        </w:rPr>
        <w:br/>
        <w:t xml:space="preserve">    nlp = spacy.load("en_core_web_sm")</w:t>
      </w:r>
      <w:r>
        <w:rPr>
          <w:rFonts w:ascii="Consolas" w:hAnsi="Consolas"/>
          <w:sz w:val="16"/>
        </w:rPr>
        <w:br/>
        <w:t>except ImportError:</w:t>
      </w:r>
      <w:r>
        <w:rPr>
          <w:rFonts w:ascii="Consolas" w:hAnsi="Consolas"/>
          <w:sz w:val="16"/>
        </w:rPr>
        <w:br/>
        <w:t xml:space="preserve">    messagebox.showerror("Error", "Spacy not installed. Install with: pip install spacy")</w:t>
      </w:r>
      <w:r>
        <w:rPr>
          <w:rFonts w:ascii="Consolas" w:hAnsi="Consolas"/>
          <w:sz w:val="16"/>
        </w:rPr>
        <w:br/>
        <w:t xml:space="preserve">    nlp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run_ner():</w:t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if nlp is None:</w:t>
      </w:r>
      <w:r>
        <w:rPr>
          <w:rFonts w:ascii="Consolas" w:hAnsi="Consolas"/>
          <w:sz w:val="16"/>
        </w:rPr>
        <w:br/>
        <w:t xml:space="preserve">            messagebox.showerror("Error", "Spacy model not loaded. Restart the application.")</w:t>
      </w:r>
      <w:r>
        <w:rPr>
          <w:rFonts w:ascii="Consolas" w:hAnsi="Consolas"/>
          <w:sz w:val="16"/>
        </w:rPr>
        <w:br/>
        <w:t xml:space="preserve">            return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df = pd.read_csv("passenger_registration.csv")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if len(df) == 0:</w:t>
      </w:r>
      <w:r>
        <w:rPr>
          <w:rFonts w:ascii="Consolas" w:hAnsi="Consolas"/>
          <w:sz w:val="16"/>
        </w:rPr>
        <w:br/>
        <w:t xml:space="preserve">            messagebox.showwarning("No Data", "Please enter travel data first!")</w:t>
      </w:r>
      <w:r>
        <w:rPr>
          <w:rFonts w:ascii="Consolas" w:hAnsi="Consolas"/>
          <w:sz w:val="16"/>
        </w:rPr>
        <w:br/>
        <w:t xml:space="preserve">            return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rows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_, r in df.iterrows():</w:t>
      </w:r>
      <w:r>
        <w:rPr>
          <w:rFonts w:ascii="Consolas" w:hAnsi="Consolas"/>
          <w:sz w:val="16"/>
        </w:rPr>
        <w:br/>
        <w:t xml:space="preserve">            text = f"{r.get('Full_Name', '')} travelled to {r.get('Destination_Country', '')}. {r.get('Travel_Feedback', '')}"</w:t>
      </w:r>
      <w:r>
        <w:rPr>
          <w:rFonts w:ascii="Consolas" w:hAnsi="Consolas"/>
          <w:sz w:val="16"/>
        </w:rPr>
        <w:br/>
        <w:t xml:space="preserve">            doc = nlp(text)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for e in doc.ents:</w:t>
      </w:r>
      <w:r>
        <w:rPr>
          <w:rFonts w:ascii="Consolas" w:hAnsi="Consolas"/>
          <w:sz w:val="16"/>
        </w:rPr>
        <w:br/>
        <w:t xml:space="preserve">                rows.append([e.text, e.label_])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'Passport_Number' in r and pd.notna(r['Passport_Number']):</w:t>
      </w:r>
      <w:r>
        <w:rPr>
          <w:rFonts w:ascii="Consolas" w:hAnsi="Consolas"/>
          <w:sz w:val="16"/>
        </w:rPr>
        <w:br/>
        <w:t xml:space="preserve">                for p in re.findall(r"[A-Z0-9]{6,10}", str(r["Passport_Number"])):</w:t>
      </w:r>
      <w:r>
        <w:rPr>
          <w:rFonts w:ascii="Consolas" w:hAnsi="Consolas"/>
          <w:sz w:val="16"/>
        </w:rPr>
        <w:br/>
        <w:t xml:space="preserve">                    rows.append([p, "PASSPORT_NUMBER"])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not rows:</w:t>
      </w:r>
      <w:r>
        <w:rPr>
          <w:rFonts w:ascii="Consolas" w:hAnsi="Consolas"/>
          <w:sz w:val="16"/>
        </w:rPr>
        <w:br/>
        <w:t xml:space="preserve">            messagebox.showinfo("Info", "No entities found in the data")</w:t>
      </w:r>
      <w:r>
        <w:rPr>
          <w:rFonts w:ascii="Consolas" w:hAnsi="Consolas"/>
          <w:sz w:val="16"/>
        </w:rPr>
        <w:br/>
        <w:t xml:space="preserve">            out.delete(1.0, tk.END)</w:t>
      </w:r>
      <w:r>
        <w:rPr>
          <w:rFonts w:ascii="Consolas" w:hAnsi="Consolas"/>
          <w:sz w:val="16"/>
        </w:rPr>
        <w:br/>
        <w:t xml:space="preserve">            out.insert(tk.END, "No named entities detected in travel data.")</w:t>
      </w:r>
      <w:r>
        <w:rPr>
          <w:rFonts w:ascii="Consolas" w:hAnsi="Consolas"/>
          <w:sz w:val="16"/>
        </w:rPr>
        <w:br/>
        <w:t xml:space="preserve">            return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ner_df = pd.DataFrame(rows, columns=["Entity", "Type"])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 xml:space="preserve">        try:</w:t>
      </w:r>
      <w:r>
        <w:rPr>
          <w:rFonts w:ascii="Consolas" w:hAnsi="Consolas"/>
          <w:sz w:val="16"/>
        </w:rPr>
        <w:br/>
        <w:t xml:space="preserve">            ner_df.to_csv("entity_extraction.csv", index=False)</w:t>
      </w:r>
      <w:r>
        <w:rPr>
          <w:rFonts w:ascii="Consolas" w:hAnsi="Consolas"/>
          <w:sz w:val="16"/>
        </w:rPr>
        <w:br/>
        <w:t xml:space="preserve">        except:</w:t>
      </w:r>
      <w:r>
        <w:rPr>
          <w:rFonts w:ascii="Consolas" w:hAnsi="Consolas"/>
          <w:sz w:val="16"/>
        </w:rPr>
        <w:br/>
        <w:t xml:space="preserve">            pass  # File might be locked, continue anyway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out.delete(1.0, tk.END)</w:t>
      </w:r>
      <w:r>
        <w:rPr>
          <w:rFonts w:ascii="Consolas" w:hAnsi="Consolas"/>
          <w:sz w:val="16"/>
        </w:rPr>
        <w:br/>
        <w:t xml:space="preserve">        out.insert(tk.END, "━━ NAMED ENTITY RECOGNITION (NER) RESULTS ━━\n\n")</w:t>
      </w:r>
      <w:r>
        <w:rPr>
          <w:rFonts w:ascii="Consolas" w:hAnsi="Consolas"/>
          <w:sz w:val="16"/>
        </w:rPr>
        <w:br/>
        <w:t xml:space="preserve">        for e, t in rows:</w:t>
      </w:r>
      <w:r>
        <w:rPr>
          <w:rFonts w:ascii="Consolas" w:hAnsi="Consolas"/>
          <w:sz w:val="16"/>
        </w:rPr>
        <w:br/>
        <w:t xml:space="preserve">            out.insert(tk.END, f"{e} → {t}\n")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        messagebox.showinfo("Success", "NER + Regex completed")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except FileNotFoundError:</w:t>
      </w:r>
      <w:r>
        <w:rPr>
          <w:rFonts w:ascii="Consolas" w:hAnsi="Consolas"/>
          <w:sz w:val="16"/>
        </w:rPr>
        <w:br/>
        <w:t xml:space="preserve">        messagebox.showerror("Error", "passenger_registration.csv not found!")</w:t>
      </w:r>
      <w:r>
        <w:rPr>
          <w:rFonts w:ascii="Consolas" w:hAnsi="Consolas"/>
          <w:sz w:val="16"/>
        </w:rPr>
        <w:br/>
        <w:t xml:space="preserve">    except Exception as e: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messagebox.showerror</w:t>
      </w:r>
      <w:proofErr w:type="spellEnd"/>
      <w:r>
        <w:rPr>
          <w:rFonts w:ascii="Consolas" w:hAnsi="Consolas"/>
          <w:sz w:val="16"/>
        </w:rPr>
        <w:t>("Error", str(e))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root = </w:t>
      </w:r>
      <w:proofErr w:type="spellStart"/>
      <w:r>
        <w:rPr>
          <w:rFonts w:ascii="Consolas" w:hAnsi="Consolas"/>
          <w:sz w:val="16"/>
        </w:rPr>
        <w:t>tk.Tk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root.title</w:t>
      </w:r>
      <w:proofErr w:type="spellEnd"/>
      <w:r>
        <w:rPr>
          <w:rFonts w:ascii="Consolas" w:hAnsi="Consolas"/>
          <w:sz w:val="16"/>
        </w:rPr>
        <w:t>("NER + Regex")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root.geometry</w:t>
      </w:r>
      <w:proofErr w:type="spellEnd"/>
      <w:r>
        <w:rPr>
          <w:rFonts w:ascii="Consolas" w:hAnsi="Consolas"/>
          <w:sz w:val="16"/>
        </w:rPr>
        <w:t>("700x500")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tk.Button</w:t>
      </w:r>
      <w:proofErr w:type="spellEnd"/>
      <w:r>
        <w:rPr>
          <w:rFonts w:ascii="Consolas" w:hAnsi="Consolas"/>
          <w:sz w:val="16"/>
        </w:rPr>
        <w:t>(root, text="Re-Run NER + Regex", command=</w:t>
      </w:r>
      <w:proofErr w:type="spellStart"/>
      <w:r>
        <w:rPr>
          <w:rFonts w:ascii="Consolas" w:hAnsi="Consolas"/>
          <w:sz w:val="16"/>
        </w:rPr>
        <w:t>run_ner</w:t>
      </w:r>
      <w:proofErr w:type="spellEnd"/>
      <w:r>
        <w:rPr>
          <w:rFonts w:ascii="Consolas" w:hAnsi="Consolas"/>
          <w:sz w:val="16"/>
        </w:rPr>
        <w:t>).pack(</w:t>
      </w:r>
      <w:proofErr w:type="spellStart"/>
      <w:r>
        <w:rPr>
          <w:rFonts w:ascii="Consolas" w:hAnsi="Consolas"/>
          <w:sz w:val="16"/>
        </w:rPr>
        <w:t>pady</w:t>
      </w:r>
      <w:proofErr w:type="spellEnd"/>
      <w:r>
        <w:rPr>
          <w:rFonts w:ascii="Consolas" w:hAnsi="Consolas"/>
          <w:sz w:val="16"/>
        </w:rPr>
        <w:t>=10)</w:t>
      </w:r>
      <w:r>
        <w:rPr>
          <w:rFonts w:ascii="Consolas" w:hAnsi="Consolas"/>
          <w:sz w:val="16"/>
        </w:rPr>
        <w:br/>
        <w:t xml:space="preserve">out = </w:t>
      </w:r>
      <w:proofErr w:type="spellStart"/>
      <w:r>
        <w:rPr>
          <w:rFonts w:ascii="Consolas" w:hAnsi="Consolas"/>
          <w:sz w:val="16"/>
        </w:rPr>
        <w:t>scrolledtext.ScrolledText</w:t>
      </w:r>
      <w:proofErr w:type="spellEnd"/>
      <w:r>
        <w:rPr>
          <w:rFonts w:ascii="Consolas" w:hAnsi="Consolas"/>
          <w:sz w:val="16"/>
        </w:rPr>
        <w:t>(root, width=85, height=25)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out.pack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root.after</w:t>
      </w:r>
      <w:proofErr w:type="spellEnd"/>
      <w:r>
        <w:rPr>
          <w:rFonts w:ascii="Consolas" w:hAnsi="Consolas"/>
          <w:sz w:val="16"/>
        </w:rPr>
        <w:t xml:space="preserve">(100, </w:t>
      </w:r>
      <w:proofErr w:type="spellStart"/>
      <w:r>
        <w:rPr>
          <w:rFonts w:ascii="Consolas" w:hAnsi="Consolas"/>
          <w:sz w:val="16"/>
        </w:rPr>
        <w:t>run_ner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root.mainloop</w:t>
      </w:r>
      <w:proofErr w:type="spellEnd"/>
      <w:r>
        <w:rPr>
          <w:rFonts w:ascii="Consolas" w:hAnsi="Consolas"/>
          <w:sz w:val="16"/>
        </w:rPr>
        <w:t>()</w:t>
      </w:r>
    </w:p>
    <w:p w14:paraId="4466100E" w14:textId="77777777" w:rsidR="007C724C" w:rsidRDefault="007C724C">
      <w:pPr>
        <w:spacing w:before="120" w:after="120"/>
        <w:rPr>
          <w:rFonts w:ascii="Consolas" w:hAnsi="Consolas"/>
          <w:sz w:val="16"/>
        </w:rPr>
      </w:pPr>
    </w:p>
    <w:p w14:paraId="1A82BD02" w14:textId="77777777" w:rsidR="007C724C" w:rsidRDefault="007C724C">
      <w:pPr>
        <w:spacing w:before="120" w:after="120"/>
        <w:rPr>
          <w:rFonts w:ascii="Consolas" w:hAnsi="Consolas"/>
          <w:sz w:val="16"/>
        </w:rPr>
      </w:pPr>
    </w:p>
    <w:p w14:paraId="2499B9FD" w14:textId="77777777" w:rsidR="007C724C" w:rsidRDefault="007C724C">
      <w:pPr>
        <w:spacing w:before="120" w:after="120"/>
        <w:rPr>
          <w:rFonts w:ascii="Consolas" w:hAnsi="Consolas"/>
          <w:sz w:val="16"/>
        </w:rPr>
      </w:pPr>
    </w:p>
    <w:p w14:paraId="3880E498" w14:textId="77777777" w:rsidR="00BB337E" w:rsidRDefault="00000000">
      <w:pPr>
        <w:spacing w:before="120" w:after="12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br/>
      </w:r>
      <w:r w:rsidR="00954488" w:rsidRPr="00954488">
        <w:rPr>
          <w:noProof/>
        </w:rPr>
        <w:drawing>
          <wp:inline distT="0" distB="0" distL="0" distR="0" wp14:anchorId="43F3CC8C" wp14:editId="2E1B916E">
            <wp:extent cx="5486400" cy="4152900"/>
            <wp:effectExtent l="0" t="0" r="0" b="0"/>
            <wp:docPr id="165907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1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7236" w14:textId="77777777" w:rsidR="007C724C" w:rsidRDefault="007C724C">
      <w:pPr>
        <w:spacing w:before="120" w:after="120"/>
        <w:rPr>
          <w:rFonts w:ascii="Consolas" w:hAnsi="Consolas"/>
          <w:sz w:val="16"/>
        </w:rPr>
      </w:pPr>
    </w:p>
    <w:p w14:paraId="62005709" w14:textId="77777777" w:rsidR="007C724C" w:rsidRDefault="007C724C">
      <w:pPr>
        <w:spacing w:before="120" w:after="120"/>
        <w:rPr>
          <w:rFonts w:ascii="Consolas" w:hAnsi="Consolas"/>
          <w:sz w:val="16"/>
        </w:rPr>
      </w:pPr>
    </w:p>
    <w:p w14:paraId="4217D0CE" w14:textId="77777777" w:rsidR="007C724C" w:rsidRDefault="007C724C">
      <w:pPr>
        <w:spacing w:before="120" w:after="120"/>
        <w:rPr>
          <w:rFonts w:ascii="Consolas" w:hAnsi="Consolas"/>
          <w:sz w:val="16"/>
        </w:rPr>
      </w:pPr>
    </w:p>
    <w:p w14:paraId="26B25531" w14:textId="77777777" w:rsidR="007C724C" w:rsidRDefault="007C724C">
      <w:pPr>
        <w:spacing w:before="120" w:after="120"/>
        <w:rPr>
          <w:rFonts w:ascii="Consolas" w:hAnsi="Consolas"/>
          <w:sz w:val="16"/>
        </w:rPr>
      </w:pPr>
    </w:p>
    <w:p w14:paraId="227AF0ED" w14:textId="77777777" w:rsidR="007C724C" w:rsidRDefault="007C724C">
      <w:pPr>
        <w:spacing w:before="120" w:after="120"/>
      </w:pPr>
    </w:p>
    <w:p w14:paraId="61796972" w14:textId="77777777" w:rsidR="00BB337E" w:rsidRDefault="00000000">
      <w:pPr>
        <w:pStyle w:val="Heading2"/>
      </w:pPr>
      <w:r>
        <w:t>entity_extraction.csv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337E" w14:paraId="2B13EE8B" w14:textId="77777777">
        <w:trPr>
          <w:jc w:val="center"/>
        </w:trPr>
        <w:tc>
          <w:tcPr>
            <w:tcW w:w="4320" w:type="dxa"/>
          </w:tcPr>
          <w:p w14:paraId="09CF20D8" w14:textId="77777777" w:rsidR="00BB337E" w:rsidRDefault="00000000">
            <w:r>
              <w:rPr>
                <w:b/>
                <w:sz w:val="14"/>
              </w:rPr>
              <w:t>Entity</w:t>
            </w:r>
          </w:p>
        </w:tc>
        <w:tc>
          <w:tcPr>
            <w:tcW w:w="4320" w:type="dxa"/>
          </w:tcPr>
          <w:p w14:paraId="6A2BBD8E" w14:textId="77777777" w:rsidR="00BB337E" w:rsidRDefault="00000000">
            <w:r>
              <w:rPr>
                <w:b/>
                <w:sz w:val="14"/>
              </w:rPr>
              <w:t>Type</w:t>
            </w:r>
          </w:p>
        </w:tc>
      </w:tr>
      <w:tr w:rsidR="00BB337E" w14:paraId="4D3B5976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Rahul Sharma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38ED2757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France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443EE11F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P1234567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127CF76F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Ananya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3850227C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Japan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3ECAC36A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P2345678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53B9C7B4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Mohit Khan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3B39ABED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UAE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17F64ADC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P3456789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4E40D6A6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Sneha Kulkarni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3FCEE750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Germany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40648726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P4567890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63F044F9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USA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13F502C3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P5678901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1EAA5375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Pooja Nair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0D8611C1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Canada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7C983F84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P6789012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58B27C6B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Rohit Mehta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0892E485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UK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69BFFAE2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P7890123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4E5ED02F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Neha Gupta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450A95F2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Australia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7E969B13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P8901234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3C08FE52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Kunal Shah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7C0DD2DB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5F73A1E1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P9012345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  <w:tr w:rsidR="00BB337E" w14:paraId="5227685E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Kavya Iyer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PERSON</w:t>
            </w:r>
          </w:p>
        </w:tc>
      </w:tr>
      <w:tr w:rsidR="00BB337E" w14:paraId="0E4337C1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Italy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GPE</w:t>
            </w:r>
          </w:p>
        </w:tc>
      </w:tr>
      <w:tr w:rsidR="00BB337E" w14:paraId="0C143090" w14:textId="77777777">
        <w:trPr>
          <w:jc w:val="center"/>
        </w:trPr>
        <w:tc>
          <w:tcPr>
            <w:tcW w:w="4320" w:type="dxa"/>
          </w:tcPr>
          <w:p>
            <w:r>
              <w:rPr>
                <w:sz w:val="14"/>
              </w:rPr>
              <w:t>P0123456</w:t>
            </w:r>
          </w:p>
        </w:tc>
        <w:tc>
          <w:tcPr>
            <w:tcW w:w="4320" w:type="dxa"/>
          </w:tcPr>
          <w:p>
            <w:r>
              <w:rPr>
                <w:sz w:val="14"/>
              </w:rPr>
              <w:t>PASSPORT_NUMBER</w:t>
            </w:r>
          </w:p>
        </w:tc>
      </w:tr>
    </w:tbl>
    <w:p w14:paraId="7D97C726" w14:textId="77777777" w:rsidR="00BB337E" w:rsidRDefault="00BB337E"/>
    <w:p w14:paraId="42BFEE89" w14:textId="77777777" w:rsidR="00BB337E" w:rsidRDefault="00000000">
      <w:r>
        <w:br w:type="page"/>
      </w:r>
    </w:p>
    <w:p w14:paraId="582EE47F" w14:textId="77777777" w:rsidR="00BB337E" w:rsidRDefault="00000000">
      <w:pPr>
        <w:pStyle w:val="Heading1"/>
      </w:pPr>
      <w:r>
        <w:lastRenderedPageBreak/>
        <w:t>6. Visual Insights</w:t>
      </w:r>
    </w:p>
    <w:p w14:paraId="1A00B71A" w14:textId="77777777" w:rsidR="00BB337E" w:rsidRDefault="00000000">
      <w:pPr>
        <w:pStyle w:val="Heading2"/>
      </w:pPr>
      <w:r>
        <w:t>plot_gui.py</w:t>
      </w:r>
    </w:p>
    <w:p w14:paraId="287D278E" w14:textId="77777777" w:rsidR="00BB337E" w:rsidRDefault="00000000">
      <w:pPr>
        <w:spacing w:before="120" w:after="120"/>
      </w:pPr>
      <w:r>
        <w:rPr>
          <w:rFonts w:ascii="Consolas" w:hAnsi="Consolas"/>
          <w:sz w:val="16"/>
        </w:rPr>
        <w:t>import pandas as pd</w:t>
      </w:r>
      <w:r>
        <w:rPr>
          <w:rFonts w:ascii="Consolas" w:hAnsi="Consolas"/>
          <w:sz w:val="16"/>
        </w:rPr>
        <w:br/>
        <w:t>import matplotlib.pyplot as plt</w:t>
      </w:r>
      <w:r>
        <w:rPr>
          <w:rFonts w:ascii="Consolas" w:hAnsi="Consolas"/>
          <w:sz w:val="16"/>
        </w:rPr>
        <w:br/>
        <w:t>import numpy as np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try:</w:t>
      </w:r>
      <w:r>
        <w:rPr>
          <w:rFonts w:ascii="Consolas" w:hAnsi="Consolas"/>
          <w:sz w:val="16"/>
        </w:rPr>
        <w:br/>
        <w:t xml:space="preserve">    df = pd.read_csv("passenger_registration.csv")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if len(df) == 0:</w:t>
      </w:r>
      <w:r>
        <w:rPr>
          <w:rFonts w:ascii="Consolas" w:hAnsi="Consolas"/>
          <w:sz w:val="16"/>
        </w:rPr>
        <w:br/>
        <w:t xml:space="preserve">        print("No data found. Please enter travel data first!")</w:t>
      </w:r>
      <w:r>
        <w:rPr>
          <w:rFonts w:ascii="Consolas" w:hAnsi="Consolas"/>
          <w:sz w:val="16"/>
        </w:rPr>
        <w:br/>
        <w:t xml:space="preserve">        exit()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Data preprocessing</w:t>
      </w:r>
      <w:r>
        <w:rPr>
          <w:rFonts w:ascii="Consolas" w:hAnsi="Consolas"/>
          <w:sz w:val="16"/>
        </w:rPr>
        <w:br/>
        <w:t xml:space="preserve">    df['Group_Size'] = pd.to_numeric(df['Group_Size'], errors='coerce').fillna(1).astype(int)</w:t>
      </w:r>
      <w:r>
        <w:rPr>
          <w:rFonts w:ascii="Consolas" w:hAnsi="Consolas"/>
          <w:sz w:val="16"/>
        </w:rPr>
        <w:br/>
        <w:t xml:space="preserve">    df['Children_Count'] = pd.to_numeric(df['Children_Count'], errors='coerce').fillna(0).astype(int)</w:t>
      </w:r>
      <w:r>
        <w:rPr>
          <w:rFonts w:ascii="Consolas" w:hAnsi="Consolas"/>
          <w:sz w:val="16"/>
        </w:rPr>
        <w:br/>
        <w:t xml:space="preserve">    df['Elderly_Count'] = pd.to_numeric(df['Elderly_Count'], errors='coerce').fillna(0).astype(int)</w:t>
      </w:r>
      <w:r>
        <w:rPr>
          <w:rFonts w:ascii="Consolas" w:hAnsi="Consolas"/>
          <w:sz w:val="16"/>
        </w:rPr>
        <w:br/>
        <w:t xml:space="preserve">    df['Number_of_Bags'] = pd.to_numeric(df['Number_of_Bags'], errors='coerce').fillna(0).astype(int)</w:t>
      </w:r>
      <w:r>
        <w:rPr>
          <w:rFonts w:ascii="Consolas" w:hAnsi="Consolas"/>
          <w:sz w:val="16"/>
        </w:rPr>
        <w:br/>
        <w:t xml:space="preserve">    df['First_Time_Traveler'] = df['First_Time_Traveler'].fillna('No')</w:t>
      </w:r>
      <w:r>
        <w:rPr>
          <w:rFonts w:ascii="Consolas" w:hAnsi="Consolas"/>
          <w:sz w:val="16"/>
        </w:rPr>
        <w:br/>
        <w:t xml:space="preserve">    df['Accessibility_Needs'] = df['Accessibility_Needs'].fillna('None')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Create 2x2 subplot grid</w:t>
      </w:r>
      <w:r>
        <w:rPr>
          <w:rFonts w:ascii="Consolas" w:hAnsi="Consolas"/>
          <w:sz w:val="16"/>
        </w:rPr>
        <w:br/>
        <w:t xml:space="preserve">    fig, ((ax1, ax2), (ax3, ax4)) = plt.subplots(2, 2, figsize=(16, 12))</w:t>
      </w:r>
      <w:r>
        <w:rPr>
          <w:rFonts w:ascii="Consolas" w:hAnsi="Consolas"/>
          <w:sz w:val="16"/>
        </w:rPr>
        <w:br/>
        <w:t xml:space="preserve">    fig.suptitle("Visualization", fontsize=20, fontweight='bold', y=0.99)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PLOT 1: TRAVELER COMPOSITION</w:t>
      </w:r>
      <w:r>
        <w:rPr>
          <w:rFonts w:ascii="Consolas" w:hAnsi="Consolas"/>
          <w:sz w:val="16"/>
        </w:rPr>
        <w:br/>
        <w:t xml:space="preserve">    solo = len(df[df["Group_Size"] == 1])</w:t>
      </w:r>
      <w:r>
        <w:rPr>
          <w:rFonts w:ascii="Consolas" w:hAnsi="Consolas"/>
          <w:sz w:val="16"/>
        </w:rPr>
        <w:br/>
        <w:t xml:space="preserve">    family = len(df[df["Children_Count"] &gt; 0])</w:t>
      </w:r>
      <w:r>
        <w:rPr>
          <w:rFonts w:ascii="Consolas" w:hAnsi="Consolas"/>
          <w:sz w:val="16"/>
        </w:rPr>
        <w:br/>
        <w:t xml:space="preserve">    elderly = len(df[df["Elderly_Count"] &gt; 0])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colors1 = ["#3498db", "#e74c3c", "#f39c12"]</w:t>
      </w:r>
      <w:r>
        <w:rPr>
          <w:rFonts w:ascii="Consolas" w:hAnsi="Consolas"/>
          <w:sz w:val="16"/>
        </w:rPr>
        <w:br/>
        <w:t xml:space="preserve">    ax1.pie(</w:t>
      </w:r>
      <w:r>
        <w:rPr>
          <w:rFonts w:ascii="Consolas" w:hAnsi="Consolas"/>
          <w:sz w:val="16"/>
        </w:rPr>
        <w:br/>
        <w:t xml:space="preserve">        [solo, family, elderly],</w:t>
      </w:r>
      <w:r>
        <w:rPr>
          <w:rFonts w:ascii="Consolas" w:hAnsi="Consolas"/>
          <w:sz w:val="16"/>
        </w:rPr>
        <w:br/>
        <w:t xml:space="preserve">        labels=["Solo Travelers", "Families with Children", "Groups with Elderly"],</w:t>
      </w:r>
      <w:r>
        <w:rPr>
          <w:rFonts w:ascii="Consolas" w:hAnsi="Consolas"/>
          <w:sz w:val="16"/>
        </w:rPr>
        <w:br/>
        <w:t xml:space="preserve">        autopct="%1.1f%%",</w:t>
      </w:r>
      <w:r>
        <w:rPr>
          <w:rFonts w:ascii="Consolas" w:hAnsi="Consolas"/>
          <w:sz w:val="16"/>
        </w:rPr>
        <w:br/>
        <w:t xml:space="preserve">        colors=colors1,</w:t>
      </w:r>
      <w:r>
        <w:rPr>
          <w:rFonts w:ascii="Consolas" w:hAnsi="Consolas"/>
          <w:sz w:val="16"/>
        </w:rPr>
        <w:br/>
        <w:t xml:space="preserve">        startangle=90,</w:t>
      </w:r>
      <w:r>
        <w:rPr>
          <w:rFonts w:ascii="Consolas" w:hAnsi="Consolas"/>
          <w:sz w:val="16"/>
        </w:rPr>
        <w:br/>
        <w:t xml:space="preserve">        textprops={'fontsize': 9, 'weight': 'bold'}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ax1.set_title("Traveler Composition", fontsize=12, fontweight='bold', pad=10)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PLOT 2: GROUP SIZE vs BAGS</w:t>
      </w:r>
      <w:r>
        <w:rPr>
          <w:rFonts w:ascii="Consolas" w:hAnsi="Consolas"/>
          <w:sz w:val="16"/>
        </w:rPr>
        <w:br/>
        <w:t xml:space="preserve">    ax2.scatter(df["Group_Size"], df["Number_of_Bags"], s=80, alpha=0.6, color='#9b59b6', edgecolors='black', linewidth=1.5)</w:t>
      </w:r>
      <w:r>
        <w:rPr>
          <w:rFonts w:ascii="Consolas" w:hAnsi="Consolas"/>
          <w:sz w:val="16"/>
        </w:rPr>
        <w:br/>
        <w:t xml:space="preserve">    ax2.set_xlabel("Group Size", fontsize=10, fontweight='bold')</w:t>
      </w:r>
      <w:r>
        <w:rPr>
          <w:rFonts w:ascii="Consolas" w:hAnsi="Consolas"/>
          <w:sz w:val="16"/>
        </w:rPr>
        <w:br/>
        <w:t xml:space="preserve">    ax2.set_ylabel("Number of Bags", fontsize=10, fontweight='bold')</w:t>
      </w:r>
      <w:r>
        <w:rPr>
          <w:rFonts w:ascii="Consolas" w:hAnsi="Consolas"/>
          <w:sz w:val="16"/>
        </w:rPr>
        <w:br/>
        <w:t xml:space="preserve">    ax2.set_title("Group Size vs Baggage Load", fontsize=12, fontweight='bold', pad=10)</w:t>
      </w:r>
      <w:r>
        <w:rPr>
          <w:rFonts w:ascii="Consolas" w:hAnsi="Consolas"/>
          <w:sz w:val="16"/>
        </w:rPr>
        <w:br/>
        <w:t xml:space="preserve">    ax2.set_xticks(sorted(df["Group_Size"].unique()))</w:t>
      </w:r>
      <w:r>
        <w:rPr>
          <w:rFonts w:ascii="Consolas" w:hAnsi="Consolas"/>
          <w:sz w:val="16"/>
        </w:rPr>
        <w:br/>
        <w:t xml:space="preserve">    ax2.grid(True, alpha=0.3, linestyle='--')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PLOT 3: FIRST-TIME vs EXPERIENCED TRAVELERS</w:t>
      </w:r>
      <w:r>
        <w:rPr>
          <w:rFonts w:ascii="Consolas" w:hAnsi="Consolas"/>
          <w:sz w:val="16"/>
        </w:rPr>
        <w:br/>
        <w:t xml:space="preserve">    counts = df["First_Time_Traveler"].value_counts()</w:t>
      </w:r>
      <w:r>
        <w:rPr>
          <w:rFonts w:ascii="Consolas" w:hAnsi="Consolas"/>
          <w:sz w:val="16"/>
        </w:rPr>
        <w:br/>
        <w:t xml:space="preserve">    colors3 = ['#3498db', '#e67e22'][:len(counts)]</w:t>
      </w:r>
      <w:r>
        <w:rPr>
          <w:rFonts w:ascii="Consolas" w:hAnsi="Consolas"/>
          <w:sz w:val="16"/>
        </w:rPr>
        <w:br/>
        <w:t xml:space="preserve">    counts.plot(kind="bar", ax=ax3, color=colors3, alpha=0.8, edgecolor='black', linewidth=1.5)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ax3.set_xlabel("Traveler Type", fontsize=10, fontweight='bold')</w:t>
      </w:r>
      <w:r>
        <w:rPr>
          <w:rFonts w:ascii="Consolas" w:hAnsi="Consolas"/>
          <w:sz w:val="16"/>
        </w:rPr>
        <w:br/>
        <w:t xml:space="preserve">    ax3.set_ylabel("Number of Passengers", fontsize=10, fontweight='bold')</w:t>
      </w:r>
      <w:r>
        <w:rPr>
          <w:rFonts w:ascii="Consolas" w:hAnsi="Consolas"/>
          <w:sz w:val="16"/>
        </w:rPr>
        <w:br/>
        <w:t xml:space="preserve">    ax3.set_title("First-Time vs Experienced Travelers", fontsize=12, fontweight='bold', pad=10)</w:t>
      </w:r>
      <w:r>
        <w:rPr>
          <w:rFonts w:ascii="Consolas" w:hAnsi="Consolas"/>
          <w:sz w:val="16"/>
        </w:rPr>
        <w:br/>
        <w:t xml:space="preserve">    ax3.set_xticklabels(ax3.get_xticklabels(), rotation=0, ha='center', fontsize=9)</w:t>
      </w:r>
      <w:r>
        <w:rPr>
          <w:rFonts w:ascii="Consolas" w:hAnsi="Consolas"/>
          <w:sz w:val="16"/>
        </w:rPr>
        <w:br/>
        <w:t xml:space="preserve">    ax3.grid(True, alpha=0.3, axis='y', linestyle='--')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PLOT 4: ACCESSIBILITY NEEDS</w:t>
      </w:r>
      <w:r>
        <w:rPr>
          <w:rFonts w:ascii="Consolas" w:hAnsi="Consolas"/>
          <w:sz w:val="16"/>
        </w:rPr>
        <w:br/>
        <w:t xml:space="preserve">    access = df["Accessibility_Needs"].value_counts().head(8)</w:t>
      </w:r>
      <w:r>
        <w:rPr>
          <w:rFonts w:ascii="Consolas" w:hAnsi="Consolas"/>
          <w:sz w:val="16"/>
        </w:rPr>
        <w:br/>
        <w:t xml:space="preserve">    ax4.barh(range(len(access)), access.values, color='#e74c3c', alpha=0.8, edgecolor='black', linewidth=1.5)</w:t>
      </w:r>
      <w:r>
        <w:rPr>
          <w:rFonts w:ascii="Consolas" w:hAnsi="Consolas"/>
          <w:sz w:val="16"/>
        </w:rPr>
        <w:br/>
        <w:t xml:space="preserve">    ax4.set_yticks(range(len(access)))</w:t>
      </w:r>
      <w:r>
        <w:rPr>
          <w:rFonts w:ascii="Consolas" w:hAnsi="Consolas"/>
          <w:sz w:val="16"/>
        </w:rPr>
        <w:br/>
        <w:t xml:space="preserve">    ax4.set_yticklabels(access.index, fontsize=9)</w:t>
      </w:r>
      <w:r>
        <w:rPr>
          <w:rFonts w:ascii="Consolas" w:hAnsi="Consolas"/>
          <w:sz w:val="16"/>
        </w:rPr>
        <w:br/>
        <w:t xml:space="preserve">    ax4.set_xlabel("Number of Passengers", fontsize=10, fontweight='bold')</w:t>
      </w:r>
      <w:r>
        <w:rPr>
          <w:rFonts w:ascii="Consolas" w:hAnsi="Consolas"/>
          <w:sz w:val="16"/>
        </w:rPr>
        <w:br/>
        <w:t xml:space="preserve">    ax4.set_title("Top Accessibility Needs", fontsize=12, fontweight='bold', pad=10)</w:t>
      </w:r>
      <w:r>
        <w:rPr>
          <w:rFonts w:ascii="Consolas" w:hAnsi="Consolas"/>
          <w:sz w:val="16"/>
        </w:rPr>
        <w:br/>
        <w:t xml:space="preserve">    ax4.grid(True, alpha=0.3, axis='x', linestyle='--')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Adjust spacing to prevent label overlap</w:t>
      </w:r>
      <w:r>
        <w:rPr>
          <w:rFonts w:ascii="Consolas" w:hAnsi="Consolas"/>
          <w:sz w:val="16"/>
        </w:rPr>
        <w:br/>
        <w:t xml:space="preserve">    plt.subplots_adjust(top=0.94, bottom=0.08, left=0.08, right=0.96, hspace=0.35, wspace=0.3)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# Remove toolbar for cleaner look</w:t>
      </w:r>
      <w:r>
        <w:rPr>
          <w:rFonts w:ascii="Consolas" w:hAnsi="Consolas"/>
          <w:sz w:val="16"/>
        </w:rPr>
        <w:br/>
        <w:t xml:space="preserve">    mng = plt.get_current_fig_manager()</w:t>
      </w:r>
      <w:r>
        <w:rPr>
          <w:rFonts w:ascii="Consolas" w:hAnsi="Consolas"/>
          <w:sz w:val="16"/>
        </w:rPr>
        <w:br/>
        <w:t xml:space="preserve">    if hasattr(mng, 'toolbar'):</w:t>
      </w:r>
      <w:r>
        <w:rPr>
          <w:rFonts w:ascii="Consolas" w:hAnsi="Consolas"/>
          <w:sz w:val="16"/>
        </w:rPr>
        <w:br/>
        <w:t xml:space="preserve">        mng.toolbar.pack_forget()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plt.show()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br/>
        <w:t>except FileNotFoundError:</w:t>
      </w:r>
      <w:r>
        <w:rPr>
          <w:rFonts w:ascii="Consolas" w:hAnsi="Consolas"/>
          <w:sz w:val="16"/>
        </w:rPr>
        <w:br/>
        <w:t xml:space="preserve">    print("Error: passenger_registration.csv not found!")</w:t>
      </w:r>
      <w:r>
        <w:rPr>
          <w:rFonts w:ascii="Consolas" w:hAnsi="Consolas"/>
          <w:sz w:val="16"/>
        </w:rPr>
        <w:br/>
        <w:t>except Exception as e:</w:t>
      </w:r>
      <w:r>
        <w:rPr>
          <w:rFonts w:ascii="Consolas" w:hAnsi="Consolas"/>
          <w:sz w:val="16"/>
        </w:rPr>
        <w:br/>
        <w:t xml:space="preserve">    print(f"Error: {str(e)}")</w:t>
      </w:r>
      <w:r>
        <w:rPr>
          <w:rFonts w:ascii="Consolas" w:hAnsi="Consolas"/>
          <w:sz w:val="16"/>
        </w:rPr>
        <w:br/>
      </w:r>
    </w:p>
    <w:p w14:paraId="64633485" w14:textId="77777777" w:rsidR="00954488" w:rsidRDefault="00954488">
      <w:pPr>
        <w:spacing w:before="120" w:after="120"/>
      </w:pPr>
      <w:r w:rsidRPr="00954488">
        <w:rPr>
          <w:noProof/>
        </w:rPr>
        <w:drawing>
          <wp:inline distT="0" distB="0" distL="0" distR="0" wp14:anchorId="3C07F237" wp14:editId="27D66858">
            <wp:extent cx="6019800" cy="3190355"/>
            <wp:effectExtent l="0" t="0" r="0" b="0"/>
            <wp:docPr id="3381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3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105" cy="320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08643">
    <w:abstractNumId w:val="8"/>
  </w:num>
  <w:num w:numId="2" w16cid:durableId="195117708">
    <w:abstractNumId w:val="6"/>
  </w:num>
  <w:num w:numId="3" w16cid:durableId="189145801">
    <w:abstractNumId w:val="5"/>
  </w:num>
  <w:num w:numId="4" w16cid:durableId="2084646676">
    <w:abstractNumId w:val="4"/>
  </w:num>
  <w:num w:numId="5" w16cid:durableId="1333339112">
    <w:abstractNumId w:val="7"/>
  </w:num>
  <w:num w:numId="6" w16cid:durableId="1650285887">
    <w:abstractNumId w:val="3"/>
  </w:num>
  <w:num w:numId="7" w16cid:durableId="314724925">
    <w:abstractNumId w:val="2"/>
  </w:num>
  <w:num w:numId="8" w16cid:durableId="427313962">
    <w:abstractNumId w:val="1"/>
  </w:num>
  <w:num w:numId="9" w16cid:durableId="108148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D73"/>
    <w:rsid w:val="002928AA"/>
    <w:rsid w:val="0029639D"/>
    <w:rsid w:val="00326F90"/>
    <w:rsid w:val="007130D7"/>
    <w:rsid w:val="00756F78"/>
    <w:rsid w:val="007C724C"/>
    <w:rsid w:val="00954488"/>
    <w:rsid w:val="00A24018"/>
    <w:rsid w:val="00AA1D8D"/>
    <w:rsid w:val="00B47730"/>
    <w:rsid w:val="00BB337E"/>
    <w:rsid w:val="00C500F4"/>
    <w:rsid w:val="00CB0664"/>
    <w:rsid w:val="00E0228F"/>
    <w:rsid w:val="00ED2852"/>
    <w:rsid w:val="00EE6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92FFA"/>
  <w14:defaultImageDpi w14:val="300"/>
  <w15:docId w15:val="{C5A3F8D2-18AD-45DB-B115-D0259BB6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16</Pages>
  <Words>3195</Words>
  <Characters>18214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PRAGATI LAD</cp:lastModifiedBy>
  <cp:revision>3</cp:revision>
  <dcterms:created xsi:type="dcterms:W3CDTF">2013-12-23T23:15:00Z</dcterms:created>
  <dcterms:modified xsi:type="dcterms:W3CDTF">2026-02-10T16:32:00Z</dcterms:modified>
  <cp:category/>
</cp:coreProperties>
</file>